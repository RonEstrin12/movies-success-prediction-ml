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D8D4" w14:textId="77777777" w:rsidR="008A5FA8" w:rsidRDefault="007A0D48" w:rsidP="00D2451F">
      <w:pPr>
        <w:jc w:val="center"/>
      </w:pPr>
      <w:proofErr w:type="spellStart"/>
      <w:r>
        <w:rPr>
          <w:rFonts w:ascii="Times New Roman" w:hAnsi="Times New Roman" w:cs="Times New Roman"/>
          <w:b/>
          <w:sz w:val="48"/>
        </w:rPr>
        <w:t>פרויקט</w:t>
      </w:r>
      <w:proofErr w:type="spellEnd"/>
      <w:r>
        <w:rPr>
          <w:b/>
          <w:sz w:val="4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48"/>
        </w:rPr>
        <w:t>מסכם</w:t>
      </w:r>
      <w:proofErr w:type="spellEnd"/>
      <w:r>
        <w:rPr>
          <w:b/>
          <w:sz w:val="48"/>
        </w:rPr>
        <w:t xml:space="preserve"> – </w:t>
      </w:r>
      <w:proofErr w:type="spellStart"/>
      <w:r>
        <w:rPr>
          <w:rFonts w:ascii="Times New Roman" w:hAnsi="Times New Roman" w:cs="Times New Roman"/>
          <w:b/>
          <w:sz w:val="48"/>
        </w:rPr>
        <w:t>למידה</w:t>
      </w:r>
      <w:proofErr w:type="spellEnd"/>
      <w:r>
        <w:rPr>
          <w:b/>
          <w:sz w:val="4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48"/>
        </w:rPr>
        <w:t>חישובית</w:t>
      </w:r>
      <w:proofErr w:type="spellEnd"/>
    </w:p>
    <w:p w14:paraId="18096A7D" w14:textId="05D7009A" w:rsidR="008A5FA8" w:rsidRPr="002E4C8C" w:rsidRDefault="007A0D48" w:rsidP="002E4C8C">
      <w:pPr>
        <w:jc w:val="center"/>
        <w:rPr>
          <w:rtl/>
          <w:lang w:bidi="he-IL"/>
        </w:rPr>
      </w:pPr>
      <w:proofErr w:type="spellStart"/>
      <w:r>
        <w:rPr>
          <w:rFonts w:ascii="Times New Roman" w:hAnsi="Times New Roman" w:cs="Times New Roman"/>
          <w:sz w:val="32"/>
        </w:rPr>
        <w:t>חיזוי</w:t>
      </w:r>
      <w:proofErr w:type="spellEnd"/>
      <w:r>
        <w:rPr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הצלחה</w:t>
      </w:r>
      <w:proofErr w:type="spellEnd"/>
      <w:r>
        <w:rPr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כלכלית</w:t>
      </w:r>
      <w:proofErr w:type="spellEnd"/>
      <w:r>
        <w:rPr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של</w:t>
      </w:r>
      <w:proofErr w:type="spellEnd"/>
      <w:r>
        <w:rPr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סרטים</w:t>
      </w:r>
      <w:proofErr w:type="spellEnd"/>
      <w:r>
        <w:rPr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</w:rPr>
        <w:t>בקולנוע</w:t>
      </w:r>
      <w:proofErr w:type="spellEnd"/>
      <w:r w:rsidR="00D75F3E">
        <w:rPr>
          <w:rFonts w:ascii="Times New Roman" w:hAnsi="Times New Roman" w:cs="Times New Roman" w:hint="cs"/>
          <w:sz w:val="32"/>
          <w:rtl/>
          <w:lang w:bidi="he-IL"/>
        </w:rPr>
        <w:t xml:space="preserve"> </w:t>
      </w:r>
    </w:p>
    <w:p w14:paraId="3C47069E" w14:textId="68D60E54" w:rsidR="008A5FA8" w:rsidRPr="002E4C8C" w:rsidRDefault="00D2451F" w:rsidP="002E4C8C">
      <w:pPr>
        <w:jc w:val="center"/>
        <w:rPr>
          <w:i/>
          <w:iCs w:val="0"/>
          <w:sz w:val="28"/>
          <w:szCs w:val="28"/>
          <w:lang w:bidi="he-IL"/>
        </w:rPr>
      </w:pPr>
      <w:r w:rsidRPr="00D2451F">
        <w:rPr>
          <w:rFonts w:ascii="Times New Roman" w:hAnsi="Times New Roman" w:cs="Times New Roman" w:hint="cs"/>
          <w:i/>
          <w:iCs w:val="0"/>
          <w:sz w:val="28"/>
          <w:szCs w:val="28"/>
          <w:rtl/>
          <w:lang w:bidi="he-IL"/>
        </w:rPr>
        <w:t>שם מרצה: ד״ר יהודה חסין</w:t>
      </w:r>
    </w:p>
    <w:p w14:paraId="0BD5A0A3" w14:textId="77777777" w:rsidR="008A5FA8" w:rsidRDefault="007A0D48" w:rsidP="00D2451F">
      <w:pPr>
        <w:jc w:val="center"/>
      </w:pPr>
      <w:proofErr w:type="spellStart"/>
      <w:r w:rsidRPr="002E4C8C">
        <w:rPr>
          <w:rFonts w:ascii="Times New Roman" w:hAnsi="Times New Roman" w:cs="Times New Roman"/>
          <w:b/>
          <w:bCs/>
          <w:sz w:val="24"/>
        </w:rPr>
        <w:t>סטודנטים</w:t>
      </w:r>
      <w:proofErr w:type="spellEnd"/>
      <w:r>
        <w:rPr>
          <w:sz w:val="24"/>
        </w:rPr>
        <w:t>:</w:t>
      </w:r>
      <w:r>
        <w:rPr>
          <w:sz w:val="24"/>
        </w:rPr>
        <w:br/>
      </w:r>
      <w:proofErr w:type="spellStart"/>
      <w:r>
        <w:rPr>
          <w:rFonts w:ascii="Times New Roman" w:hAnsi="Times New Roman" w:cs="Times New Roman"/>
          <w:sz w:val="24"/>
        </w:rPr>
        <w:t>רון</w:t>
      </w:r>
      <w:proofErr w:type="spellEnd"/>
      <w:r>
        <w:rPr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אסטרין</w:t>
      </w:r>
      <w:proofErr w:type="spellEnd"/>
      <w:r>
        <w:rPr>
          <w:sz w:val="24"/>
        </w:rPr>
        <w:t xml:space="preserve"> – 318375755</w:t>
      </w:r>
      <w:r>
        <w:rPr>
          <w:sz w:val="24"/>
        </w:rPr>
        <w:br/>
      </w:r>
      <w:proofErr w:type="spellStart"/>
      <w:r>
        <w:rPr>
          <w:rFonts w:ascii="Times New Roman" w:hAnsi="Times New Roman" w:cs="Times New Roman"/>
          <w:sz w:val="24"/>
        </w:rPr>
        <w:t>לידן</w:t>
      </w:r>
      <w:proofErr w:type="spellEnd"/>
      <w:r>
        <w:rPr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ביילי</w:t>
      </w:r>
      <w:proofErr w:type="spellEnd"/>
      <w:r>
        <w:rPr>
          <w:sz w:val="24"/>
        </w:rPr>
        <w:t xml:space="preserve"> – 209876457</w:t>
      </w:r>
    </w:p>
    <w:p w14:paraId="1D803A66" w14:textId="77777777" w:rsidR="008A5FA8" w:rsidRDefault="008A5FA8" w:rsidP="00D2451F">
      <w:pPr>
        <w:jc w:val="center"/>
      </w:pPr>
    </w:p>
    <w:p w14:paraId="5B4D22D6" w14:textId="77777777" w:rsidR="008A5FA8" w:rsidRDefault="007A0D48" w:rsidP="00D2451F">
      <w:pPr>
        <w:jc w:val="center"/>
      </w:pPr>
      <w:proofErr w:type="spellStart"/>
      <w:r>
        <w:rPr>
          <w:rFonts w:ascii="Times New Roman" w:hAnsi="Times New Roman" w:cs="Times New Roman"/>
          <w:sz w:val="24"/>
        </w:rPr>
        <w:t>מוסד</w:t>
      </w:r>
      <w:proofErr w:type="spellEnd"/>
      <w:r>
        <w:rPr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לימודים</w:t>
      </w:r>
      <w:proofErr w:type="spellEnd"/>
      <w:r>
        <w:rPr>
          <w:sz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</w:rPr>
        <w:t>המכללה</w:t>
      </w:r>
      <w:proofErr w:type="spellEnd"/>
      <w:r>
        <w:rPr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האקדמית</w:t>
      </w:r>
      <w:proofErr w:type="spellEnd"/>
      <w:r>
        <w:rPr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להנדסה</w:t>
      </w:r>
    </w:p>
    <w:p w14:paraId="393E4608" w14:textId="77777777" w:rsidR="008A5FA8" w:rsidRDefault="008A5FA8" w:rsidP="00D2451F">
      <w:pPr>
        <w:jc w:val="center"/>
        <w:rPr>
          <w:lang w:bidi="he-IL"/>
        </w:rPr>
      </w:pPr>
    </w:p>
    <w:p w14:paraId="29E9AB35" w14:textId="77777777" w:rsidR="008A5FA8" w:rsidRDefault="007A0D48">
      <w:pPr>
        <w:jc w:val="right"/>
      </w:pPr>
      <w:r>
        <w:br w:type="page"/>
      </w:r>
    </w:p>
    <w:p w14:paraId="0459E0BB" w14:textId="77777777" w:rsidR="008A5FA8" w:rsidRDefault="007A0D48">
      <w:pPr>
        <w:pStyle w:val="Heading1"/>
        <w:jc w:val="right"/>
      </w:pPr>
      <w:r>
        <w:lastRenderedPageBreak/>
        <w:t xml:space="preserve">1. </w:t>
      </w:r>
      <w:r>
        <w:rPr>
          <w:rFonts w:ascii="Times New Roman" w:hAnsi="Times New Roman" w:cs="Times New Roman"/>
        </w:rPr>
        <w:t>מבוא</w:t>
      </w:r>
    </w:p>
    <w:p w14:paraId="070F1C8F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בעידן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תעשיית</w:t>
      </w:r>
      <w:r>
        <w:t xml:space="preserve"> </w:t>
      </w:r>
      <w:r>
        <w:rPr>
          <w:rFonts w:ascii="Times New Roman" w:hAnsi="Times New Roman" w:cs="Times New Roman"/>
        </w:rPr>
        <w:t>קולנוע</w:t>
      </w:r>
      <w:r>
        <w:t xml:space="preserve"> </w:t>
      </w:r>
      <w:r>
        <w:rPr>
          <w:rFonts w:ascii="Times New Roman" w:hAnsi="Times New Roman" w:cs="Times New Roman"/>
        </w:rPr>
        <w:t>תחרותית</w:t>
      </w:r>
      <w:r>
        <w:t xml:space="preserve"> </w:t>
      </w:r>
      <w:r>
        <w:rPr>
          <w:rFonts w:ascii="Times New Roman" w:hAnsi="Times New Roman" w:cs="Times New Roman"/>
        </w:rPr>
        <w:t>ורוויית</w:t>
      </w:r>
      <w:r>
        <w:t xml:space="preserve"> </w:t>
      </w:r>
      <w:r>
        <w:rPr>
          <w:rFonts w:ascii="Times New Roman" w:hAnsi="Times New Roman" w:cs="Times New Roman"/>
        </w:rPr>
        <w:t>סיכונים</w:t>
      </w:r>
      <w:r>
        <w:t xml:space="preserve">, </w:t>
      </w:r>
      <w:r>
        <w:rPr>
          <w:rFonts w:ascii="Times New Roman" w:hAnsi="Times New Roman" w:cs="Times New Roman"/>
        </w:rPr>
        <w:t>קבלת</w:t>
      </w:r>
      <w:r>
        <w:t xml:space="preserve"> </w:t>
      </w:r>
      <w:r>
        <w:rPr>
          <w:rFonts w:ascii="Times New Roman" w:hAnsi="Times New Roman" w:cs="Times New Roman"/>
        </w:rPr>
        <w:t>החלטות</w:t>
      </w:r>
      <w:r>
        <w:t xml:space="preserve">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השקעה</w:t>
      </w:r>
      <w:r>
        <w:t xml:space="preserve"> </w:t>
      </w:r>
      <w:r>
        <w:rPr>
          <w:rFonts w:ascii="Times New Roman" w:hAnsi="Times New Roman" w:cs="Times New Roman"/>
        </w:rPr>
        <w:t>בסרטים</w:t>
      </w:r>
      <w:r>
        <w:t xml:space="preserve"> </w:t>
      </w:r>
      <w:r>
        <w:rPr>
          <w:rFonts w:ascii="Times New Roman" w:hAnsi="Times New Roman" w:cs="Times New Roman"/>
        </w:rPr>
        <w:t>חדשים</w:t>
      </w:r>
      <w:r>
        <w:t xml:space="preserve"> </w:t>
      </w:r>
      <w:r>
        <w:rPr>
          <w:rFonts w:ascii="Times New Roman" w:hAnsi="Times New Roman" w:cs="Times New Roman"/>
        </w:rPr>
        <w:t>מבוססת</w:t>
      </w:r>
      <w:r>
        <w:t xml:space="preserve"> </w:t>
      </w:r>
      <w:r>
        <w:rPr>
          <w:rFonts w:ascii="Times New Roman" w:hAnsi="Times New Roman" w:cs="Times New Roman"/>
        </w:rPr>
        <w:t>לעיתים</w:t>
      </w:r>
      <w:r>
        <w:t xml:space="preserve"> </w:t>
      </w:r>
      <w:r>
        <w:rPr>
          <w:rFonts w:ascii="Times New Roman" w:hAnsi="Times New Roman" w:cs="Times New Roman"/>
        </w:rPr>
        <w:t>קרובות</w:t>
      </w:r>
      <w:r>
        <w:t xml:space="preserve">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אינטואיציה</w:t>
      </w:r>
      <w:r>
        <w:t xml:space="preserve">, </w:t>
      </w:r>
      <w:r>
        <w:rPr>
          <w:rFonts w:ascii="Times New Roman" w:hAnsi="Times New Roman" w:cs="Times New Roman"/>
        </w:rPr>
        <w:t>ניסיון</w:t>
      </w:r>
      <w:r>
        <w:t xml:space="preserve"> </w:t>
      </w:r>
      <w:r>
        <w:rPr>
          <w:rFonts w:ascii="Times New Roman" w:hAnsi="Times New Roman" w:cs="Times New Roman"/>
        </w:rPr>
        <w:t>עבר</w:t>
      </w:r>
      <w:r>
        <w:t xml:space="preserve"> </w:t>
      </w:r>
      <w:r>
        <w:rPr>
          <w:rFonts w:ascii="Times New Roman" w:hAnsi="Times New Roman" w:cs="Times New Roman"/>
        </w:rPr>
        <w:t>או</w:t>
      </w:r>
      <w:r>
        <w:t xml:space="preserve"> </w:t>
      </w:r>
      <w:r>
        <w:rPr>
          <w:rFonts w:ascii="Times New Roman" w:hAnsi="Times New Roman" w:cs="Times New Roman"/>
        </w:rPr>
        <w:t>שיקולים</w:t>
      </w:r>
      <w:r>
        <w:t xml:space="preserve"> </w:t>
      </w:r>
      <w:r>
        <w:rPr>
          <w:rFonts w:ascii="Times New Roman" w:hAnsi="Times New Roman" w:cs="Times New Roman"/>
        </w:rPr>
        <w:t>שיווקיים</w:t>
      </w:r>
      <w:r>
        <w:t xml:space="preserve">. </w:t>
      </w:r>
      <w:r>
        <w:rPr>
          <w:rFonts w:ascii="Times New Roman" w:hAnsi="Times New Roman" w:cs="Times New Roman"/>
        </w:rPr>
        <w:t>עם</w:t>
      </w:r>
      <w:r>
        <w:t xml:space="preserve"> </w:t>
      </w:r>
      <w:r>
        <w:rPr>
          <w:rFonts w:ascii="Times New Roman" w:hAnsi="Times New Roman" w:cs="Times New Roman"/>
        </w:rPr>
        <w:t>זאת</w:t>
      </w:r>
      <w:r>
        <w:t xml:space="preserve">, </w:t>
      </w:r>
      <w:r>
        <w:rPr>
          <w:rFonts w:ascii="Times New Roman" w:hAnsi="Times New Roman" w:cs="Times New Roman"/>
        </w:rPr>
        <w:t>התפתחות</w:t>
      </w:r>
      <w:r>
        <w:t xml:space="preserve"> </w:t>
      </w:r>
      <w:r>
        <w:rPr>
          <w:rFonts w:ascii="Times New Roman" w:hAnsi="Times New Roman" w:cs="Times New Roman"/>
        </w:rPr>
        <w:t>תחום</w:t>
      </w:r>
      <w:r>
        <w:t xml:space="preserve"> </w:t>
      </w:r>
      <w:r>
        <w:rPr>
          <w:rFonts w:ascii="Times New Roman" w:hAnsi="Times New Roman" w:cs="Times New Roman"/>
        </w:rPr>
        <w:t>הלמידה</w:t>
      </w:r>
      <w:r>
        <w:t xml:space="preserve"> </w:t>
      </w:r>
      <w:r>
        <w:rPr>
          <w:rFonts w:ascii="Times New Roman" w:hAnsi="Times New Roman" w:cs="Times New Roman"/>
        </w:rPr>
        <w:t>החישובית</w:t>
      </w:r>
      <w:r>
        <w:t xml:space="preserve"> </w:t>
      </w:r>
      <w:r>
        <w:rPr>
          <w:rFonts w:ascii="Times New Roman" w:hAnsi="Times New Roman" w:cs="Times New Roman"/>
        </w:rPr>
        <w:t>מאפשרת</w:t>
      </w:r>
      <w:r>
        <w:t xml:space="preserve"> </w:t>
      </w:r>
      <w:r>
        <w:rPr>
          <w:rFonts w:ascii="Times New Roman" w:hAnsi="Times New Roman" w:cs="Times New Roman"/>
        </w:rPr>
        <w:t>לבחון</w:t>
      </w:r>
      <w:r>
        <w:t xml:space="preserve"> </w:t>
      </w:r>
      <w:r>
        <w:rPr>
          <w:rFonts w:ascii="Times New Roman" w:hAnsi="Times New Roman" w:cs="Times New Roman"/>
        </w:rPr>
        <w:t>האם</w:t>
      </w:r>
      <w:r>
        <w:t xml:space="preserve"> </w:t>
      </w:r>
      <w:r>
        <w:rPr>
          <w:rFonts w:ascii="Times New Roman" w:hAnsi="Times New Roman" w:cs="Times New Roman"/>
        </w:rPr>
        <w:t>ניתן</w:t>
      </w:r>
      <w:r>
        <w:t xml:space="preserve"> </w:t>
      </w:r>
      <w:r>
        <w:rPr>
          <w:rFonts w:ascii="Times New Roman" w:hAnsi="Times New Roman" w:cs="Times New Roman"/>
        </w:rPr>
        <w:t>לבנות</w:t>
      </w:r>
      <w:r>
        <w:t xml:space="preserve"> </w:t>
      </w:r>
      <w:r>
        <w:rPr>
          <w:rFonts w:ascii="Times New Roman" w:hAnsi="Times New Roman" w:cs="Times New Roman"/>
        </w:rPr>
        <w:t>מודלים</w:t>
      </w:r>
      <w:r>
        <w:t xml:space="preserve"> </w:t>
      </w:r>
      <w:r>
        <w:rPr>
          <w:rFonts w:ascii="Times New Roman" w:hAnsi="Times New Roman" w:cs="Times New Roman"/>
        </w:rPr>
        <w:t>חכמים</w:t>
      </w:r>
      <w:r>
        <w:t xml:space="preserve"> </w:t>
      </w:r>
      <w:r>
        <w:rPr>
          <w:rFonts w:ascii="Times New Roman" w:hAnsi="Times New Roman" w:cs="Times New Roman"/>
        </w:rPr>
        <w:t>שיסייעו</w:t>
      </w:r>
      <w:r>
        <w:t xml:space="preserve"> </w:t>
      </w:r>
      <w:r>
        <w:rPr>
          <w:rFonts w:ascii="Times New Roman" w:hAnsi="Times New Roman" w:cs="Times New Roman"/>
        </w:rPr>
        <w:t>להעריך</w:t>
      </w:r>
      <w:r>
        <w:t xml:space="preserve"> </w:t>
      </w:r>
      <w:r>
        <w:rPr>
          <w:rFonts w:ascii="Times New Roman" w:hAnsi="Times New Roman" w:cs="Times New Roman"/>
        </w:rPr>
        <w:t>מראש</w:t>
      </w:r>
      <w:r>
        <w:t xml:space="preserve"> </w:t>
      </w:r>
      <w:r>
        <w:rPr>
          <w:rFonts w:ascii="Times New Roman" w:hAnsi="Times New Roman" w:cs="Times New Roman"/>
        </w:rPr>
        <w:t>את</w:t>
      </w:r>
      <w:r>
        <w:t xml:space="preserve"> </w:t>
      </w:r>
      <w:r>
        <w:rPr>
          <w:rFonts w:ascii="Times New Roman" w:hAnsi="Times New Roman" w:cs="Times New Roman"/>
        </w:rPr>
        <w:t>פוטנציאל</w:t>
      </w:r>
      <w:r>
        <w:t xml:space="preserve"> </w:t>
      </w:r>
      <w:r>
        <w:rPr>
          <w:rFonts w:ascii="Times New Roman" w:hAnsi="Times New Roman" w:cs="Times New Roman"/>
        </w:rPr>
        <w:t>ההצלחה</w:t>
      </w:r>
      <w:r>
        <w:t xml:space="preserve"> </w:t>
      </w:r>
      <w:r>
        <w:rPr>
          <w:rFonts w:ascii="Times New Roman" w:hAnsi="Times New Roman" w:cs="Times New Roman"/>
        </w:rPr>
        <w:t>הכלכלית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סרט</w:t>
      </w:r>
      <w:r>
        <w:t xml:space="preserve">, </w:t>
      </w:r>
      <w:r>
        <w:rPr>
          <w:rFonts w:ascii="Times New Roman" w:hAnsi="Times New Roman" w:cs="Times New Roman"/>
        </w:rPr>
        <w:t>עוד</w:t>
      </w:r>
      <w:r>
        <w:t xml:space="preserve"> </w:t>
      </w:r>
      <w:r>
        <w:rPr>
          <w:rFonts w:ascii="Times New Roman" w:hAnsi="Times New Roman" w:cs="Times New Roman"/>
        </w:rPr>
        <w:t>לפני</w:t>
      </w:r>
      <w:r>
        <w:t xml:space="preserve"> </w:t>
      </w:r>
      <w:r>
        <w:rPr>
          <w:rFonts w:ascii="Times New Roman" w:hAnsi="Times New Roman" w:cs="Times New Roman"/>
        </w:rPr>
        <w:t>יציאתו</w:t>
      </w:r>
      <w:r>
        <w:t xml:space="preserve"> </w:t>
      </w:r>
      <w:r>
        <w:rPr>
          <w:rFonts w:ascii="Times New Roman" w:hAnsi="Times New Roman" w:cs="Times New Roman"/>
        </w:rPr>
        <w:t>לקולנוע</w:t>
      </w:r>
      <w:r>
        <w:t>.</w:t>
      </w:r>
    </w:p>
    <w:p w14:paraId="69C75D62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מטרת</w:t>
      </w:r>
      <w:r>
        <w:t xml:space="preserve"> </w:t>
      </w:r>
      <w:r>
        <w:rPr>
          <w:rFonts w:ascii="Times New Roman" w:hAnsi="Times New Roman" w:cs="Times New Roman"/>
        </w:rPr>
        <w:t>פרויקט</w:t>
      </w:r>
      <w:r>
        <w:t xml:space="preserve"> </w:t>
      </w:r>
      <w:r>
        <w:rPr>
          <w:rFonts w:ascii="Times New Roman" w:hAnsi="Times New Roman" w:cs="Times New Roman"/>
        </w:rPr>
        <w:t>זה</w:t>
      </w:r>
      <w:r>
        <w:t xml:space="preserve"> </w:t>
      </w:r>
      <w:r>
        <w:rPr>
          <w:rFonts w:ascii="Times New Roman" w:hAnsi="Times New Roman" w:cs="Times New Roman"/>
        </w:rPr>
        <w:t>היא</w:t>
      </w:r>
      <w:r>
        <w:t xml:space="preserve"> </w:t>
      </w:r>
      <w:r>
        <w:rPr>
          <w:rFonts w:ascii="Times New Roman" w:hAnsi="Times New Roman" w:cs="Times New Roman"/>
        </w:rPr>
        <w:t>לבחון</w:t>
      </w:r>
      <w:r>
        <w:t xml:space="preserve"> </w:t>
      </w:r>
      <w:r>
        <w:rPr>
          <w:rFonts w:ascii="Times New Roman" w:hAnsi="Times New Roman" w:cs="Times New Roman"/>
        </w:rPr>
        <w:t>האם</w:t>
      </w:r>
      <w:r>
        <w:t xml:space="preserve"> </w:t>
      </w:r>
      <w:r>
        <w:rPr>
          <w:rFonts w:ascii="Times New Roman" w:hAnsi="Times New Roman" w:cs="Times New Roman"/>
        </w:rPr>
        <w:t>ניתן</w:t>
      </w:r>
      <w:r>
        <w:t xml:space="preserve"> </w:t>
      </w:r>
      <w:r>
        <w:rPr>
          <w:rFonts w:ascii="Times New Roman" w:hAnsi="Times New Roman" w:cs="Times New Roman"/>
        </w:rPr>
        <w:t>לחזות</w:t>
      </w:r>
      <w:r>
        <w:t xml:space="preserve"> </w:t>
      </w:r>
      <w:r>
        <w:rPr>
          <w:rFonts w:ascii="Times New Roman" w:hAnsi="Times New Roman" w:cs="Times New Roman"/>
        </w:rPr>
        <w:t>האם</w:t>
      </w:r>
      <w:r>
        <w:t xml:space="preserve"> </w:t>
      </w:r>
      <w:r>
        <w:rPr>
          <w:rFonts w:ascii="Times New Roman" w:hAnsi="Times New Roman" w:cs="Times New Roman"/>
        </w:rPr>
        <w:t>סרט</w:t>
      </w:r>
      <w:r>
        <w:t xml:space="preserve"> </w:t>
      </w:r>
      <w:r>
        <w:rPr>
          <w:rFonts w:ascii="Times New Roman" w:hAnsi="Times New Roman" w:cs="Times New Roman"/>
        </w:rPr>
        <w:t>יהיה</w:t>
      </w:r>
      <w:r>
        <w:t xml:space="preserve"> </w:t>
      </w:r>
      <w:r>
        <w:rPr>
          <w:rFonts w:ascii="Times New Roman" w:hAnsi="Times New Roman" w:cs="Times New Roman"/>
        </w:rPr>
        <w:t>הצלחה</w:t>
      </w:r>
      <w:r>
        <w:t xml:space="preserve"> </w:t>
      </w:r>
      <w:r>
        <w:rPr>
          <w:rFonts w:ascii="Times New Roman" w:hAnsi="Times New Roman" w:cs="Times New Roman"/>
        </w:rPr>
        <w:t>כלכלית</w:t>
      </w:r>
      <w:r>
        <w:t xml:space="preserve"> (</w:t>
      </w:r>
      <w:r>
        <w:rPr>
          <w:rFonts w:ascii="Times New Roman" w:hAnsi="Times New Roman" w:cs="Times New Roman"/>
        </w:rPr>
        <w:t>כלומר</w:t>
      </w:r>
      <w:r>
        <w:t xml:space="preserve"> </w:t>
      </w:r>
      <w:r>
        <w:rPr>
          <w:rFonts w:ascii="Times New Roman" w:hAnsi="Times New Roman" w:cs="Times New Roman"/>
        </w:rPr>
        <w:t>יחזיר</w:t>
      </w:r>
      <w:r>
        <w:t xml:space="preserve"> </w:t>
      </w:r>
      <w:r>
        <w:rPr>
          <w:rFonts w:ascii="Times New Roman" w:hAnsi="Times New Roman" w:cs="Times New Roman"/>
        </w:rPr>
        <w:t>את</w:t>
      </w:r>
      <w:r>
        <w:t xml:space="preserve"> </w:t>
      </w:r>
      <w:r>
        <w:rPr>
          <w:rFonts w:ascii="Times New Roman" w:hAnsi="Times New Roman" w:cs="Times New Roman"/>
        </w:rPr>
        <w:t>ההשקעה</w:t>
      </w:r>
      <w:r>
        <w:t xml:space="preserve"> </w:t>
      </w:r>
      <w:r>
        <w:rPr>
          <w:rFonts w:ascii="Times New Roman" w:hAnsi="Times New Roman" w:cs="Times New Roman"/>
        </w:rPr>
        <w:t>ואף</w:t>
      </w:r>
      <w:r>
        <w:t xml:space="preserve"> </w:t>
      </w:r>
      <w:r>
        <w:rPr>
          <w:rFonts w:ascii="Times New Roman" w:hAnsi="Times New Roman" w:cs="Times New Roman"/>
        </w:rPr>
        <w:t>יניב</w:t>
      </w:r>
      <w:r>
        <w:t xml:space="preserve"> </w:t>
      </w:r>
      <w:r>
        <w:rPr>
          <w:rFonts w:ascii="Times New Roman" w:hAnsi="Times New Roman" w:cs="Times New Roman"/>
        </w:rPr>
        <w:t>רווח</w:t>
      </w:r>
      <w:r>
        <w:t xml:space="preserve"> </w:t>
      </w:r>
      <w:r>
        <w:rPr>
          <w:rFonts w:ascii="Times New Roman" w:hAnsi="Times New Roman" w:cs="Times New Roman"/>
        </w:rPr>
        <w:t>משמעותי</w:t>
      </w:r>
      <w:r>
        <w:t xml:space="preserve">),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סמך</w:t>
      </w:r>
      <w:r>
        <w:t xml:space="preserve"> </w:t>
      </w:r>
      <w:r>
        <w:rPr>
          <w:rFonts w:ascii="Times New Roman" w:hAnsi="Times New Roman" w:cs="Times New Roman"/>
        </w:rPr>
        <w:t>מאפיינים</w:t>
      </w:r>
      <w:r>
        <w:t xml:space="preserve"> </w:t>
      </w:r>
      <w:r>
        <w:rPr>
          <w:rFonts w:ascii="Times New Roman" w:hAnsi="Times New Roman" w:cs="Times New Roman"/>
        </w:rPr>
        <w:t>זמינים</w:t>
      </w:r>
      <w:r>
        <w:t xml:space="preserve"> </w:t>
      </w:r>
      <w:r>
        <w:rPr>
          <w:rFonts w:ascii="Times New Roman" w:hAnsi="Times New Roman" w:cs="Times New Roman"/>
        </w:rPr>
        <w:t>מראש</w:t>
      </w:r>
      <w:r>
        <w:t xml:space="preserve">: </w:t>
      </w:r>
      <w:r>
        <w:rPr>
          <w:rFonts w:ascii="Times New Roman" w:hAnsi="Times New Roman" w:cs="Times New Roman"/>
        </w:rPr>
        <w:t>תקציב</w:t>
      </w:r>
      <w:r>
        <w:t xml:space="preserve">, </w:t>
      </w:r>
      <w:r>
        <w:rPr>
          <w:rFonts w:ascii="Times New Roman" w:hAnsi="Times New Roman" w:cs="Times New Roman"/>
        </w:rPr>
        <w:t>פופולריות</w:t>
      </w:r>
      <w:r>
        <w:t xml:space="preserve">, </w:t>
      </w:r>
      <w:r>
        <w:rPr>
          <w:rFonts w:ascii="Times New Roman" w:hAnsi="Times New Roman" w:cs="Times New Roman"/>
        </w:rPr>
        <w:t>ז</w:t>
      </w:r>
      <w:r>
        <w:t>’</w:t>
      </w:r>
      <w:r>
        <w:rPr>
          <w:rFonts w:ascii="Times New Roman" w:hAnsi="Times New Roman" w:cs="Times New Roman"/>
        </w:rPr>
        <w:t>אנרים</w:t>
      </w:r>
      <w:r>
        <w:t xml:space="preserve">, </w:t>
      </w:r>
      <w:r>
        <w:rPr>
          <w:rFonts w:ascii="Times New Roman" w:hAnsi="Times New Roman" w:cs="Times New Roman"/>
        </w:rPr>
        <w:t>שפה</w:t>
      </w:r>
      <w:r>
        <w:t xml:space="preserve">, </w:t>
      </w:r>
      <w:r>
        <w:rPr>
          <w:rFonts w:ascii="Times New Roman" w:hAnsi="Times New Roman" w:cs="Times New Roman"/>
        </w:rPr>
        <w:t>אורך</w:t>
      </w:r>
      <w:r>
        <w:t xml:space="preserve"> </w:t>
      </w:r>
      <w:r>
        <w:rPr>
          <w:rFonts w:ascii="Times New Roman" w:hAnsi="Times New Roman" w:cs="Times New Roman"/>
        </w:rPr>
        <w:t>הסרט</w:t>
      </w:r>
      <w:r>
        <w:t xml:space="preserve"> </w:t>
      </w:r>
      <w:r>
        <w:rPr>
          <w:rFonts w:ascii="Times New Roman" w:hAnsi="Times New Roman" w:cs="Times New Roman"/>
        </w:rPr>
        <w:t>ותאריך</w:t>
      </w:r>
      <w:r>
        <w:t xml:space="preserve"> </w:t>
      </w:r>
      <w:r>
        <w:rPr>
          <w:rFonts w:ascii="Times New Roman" w:hAnsi="Times New Roman" w:cs="Times New Roman"/>
        </w:rPr>
        <w:t>היציאה</w:t>
      </w:r>
      <w:r>
        <w:t xml:space="preserve">. </w:t>
      </w:r>
      <w:r>
        <w:rPr>
          <w:rFonts w:ascii="Times New Roman" w:hAnsi="Times New Roman" w:cs="Times New Roman"/>
        </w:rPr>
        <w:t>לשם</w:t>
      </w:r>
      <w:r>
        <w:t xml:space="preserve"> </w:t>
      </w:r>
      <w:r>
        <w:rPr>
          <w:rFonts w:ascii="Times New Roman" w:hAnsi="Times New Roman" w:cs="Times New Roman"/>
        </w:rPr>
        <w:t>כך</w:t>
      </w:r>
      <w:r>
        <w:t xml:space="preserve"> </w:t>
      </w:r>
      <w:r>
        <w:rPr>
          <w:rFonts w:ascii="Times New Roman" w:hAnsi="Times New Roman" w:cs="Times New Roman"/>
        </w:rPr>
        <w:t>נעשה</w:t>
      </w:r>
      <w:r>
        <w:t xml:space="preserve"> </w:t>
      </w:r>
      <w:r>
        <w:rPr>
          <w:rFonts w:ascii="Times New Roman" w:hAnsi="Times New Roman" w:cs="Times New Roman"/>
        </w:rPr>
        <w:t>שימוש</w:t>
      </w:r>
      <w:r>
        <w:t xml:space="preserve"> </w:t>
      </w:r>
      <w:r>
        <w:rPr>
          <w:rFonts w:ascii="Times New Roman" w:hAnsi="Times New Roman" w:cs="Times New Roman"/>
        </w:rPr>
        <w:t>בדאטהסט</w:t>
      </w:r>
      <w:r>
        <w:t xml:space="preserve"> The Movies Dataset, </w:t>
      </w:r>
      <w:r>
        <w:rPr>
          <w:rFonts w:ascii="Times New Roman" w:hAnsi="Times New Roman" w:cs="Times New Roman"/>
        </w:rPr>
        <w:t>הכולל</w:t>
      </w:r>
      <w:r>
        <w:t xml:space="preserve"> </w:t>
      </w:r>
      <w:r>
        <w:rPr>
          <w:rFonts w:ascii="Times New Roman" w:hAnsi="Times New Roman" w:cs="Times New Roman"/>
        </w:rPr>
        <w:t>אלפי</w:t>
      </w:r>
      <w:r>
        <w:t xml:space="preserve"> </w:t>
      </w:r>
      <w:r>
        <w:rPr>
          <w:rFonts w:ascii="Times New Roman" w:hAnsi="Times New Roman" w:cs="Times New Roman"/>
        </w:rPr>
        <w:t>סרטים</w:t>
      </w:r>
      <w:r>
        <w:t xml:space="preserve"> </w:t>
      </w:r>
      <w:r>
        <w:rPr>
          <w:rFonts w:ascii="Times New Roman" w:hAnsi="Times New Roman" w:cs="Times New Roman"/>
        </w:rPr>
        <w:t>מתקופות</w:t>
      </w:r>
      <w:r>
        <w:t xml:space="preserve"> </w:t>
      </w:r>
      <w:r>
        <w:rPr>
          <w:rFonts w:ascii="Times New Roman" w:hAnsi="Times New Roman" w:cs="Times New Roman"/>
        </w:rPr>
        <w:t>שונות</w:t>
      </w:r>
      <w:r>
        <w:t xml:space="preserve">, </w:t>
      </w:r>
      <w:r>
        <w:rPr>
          <w:rFonts w:ascii="Times New Roman" w:hAnsi="Times New Roman" w:cs="Times New Roman"/>
        </w:rPr>
        <w:t>ונבנו</w:t>
      </w:r>
      <w:r>
        <w:t xml:space="preserve"> </w:t>
      </w:r>
      <w:r>
        <w:rPr>
          <w:rFonts w:ascii="Times New Roman" w:hAnsi="Times New Roman" w:cs="Times New Roman"/>
        </w:rPr>
        <w:t>שלושה</w:t>
      </w:r>
      <w:r>
        <w:t xml:space="preserve"> </w:t>
      </w:r>
      <w:r>
        <w:rPr>
          <w:rFonts w:ascii="Times New Roman" w:hAnsi="Times New Roman" w:cs="Times New Roman"/>
        </w:rPr>
        <w:t>מודלים</w:t>
      </w:r>
      <w:r>
        <w:t xml:space="preserve"> </w:t>
      </w:r>
      <w:r>
        <w:rPr>
          <w:rFonts w:ascii="Times New Roman" w:hAnsi="Times New Roman" w:cs="Times New Roman"/>
        </w:rPr>
        <w:t>שונים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למידה</w:t>
      </w:r>
      <w:r>
        <w:t xml:space="preserve"> </w:t>
      </w:r>
      <w:r>
        <w:rPr>
          <w:rFonts w:ascii="Times New Roman" w:hAnsi="Times New Roman" w:cs="Times New Roman"/>
        </w:rPr>
        <w:t>מונחית</w:t>
      </w:r>
      <w:r>
        <w:t xml:space="preserve">: Decision Tree, Random Forest </w:t>
      </w:r>
      <w:r>
        <w:rPr>
          <w:rFonts w:ascii="Times New Roman" w:hAnsi="Times New Roman" w:cs="Times New Roman"/>
        </w:rPr>
        <w:t>ו</w:t>
      </w:r>
      <w:r>
        <w:t>–AdaBoost.</w:t>
      </w:r>
    </w:p>
    <w:p w14:paraId="205664BA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הפרויקט</w:t>
      </w:r>
      <w:r>
        <w:t xml:space="preserve"> </w:t>
      </w:r>
      <w:r>
        <w:rPr>
          <w:rFonts w:ascii="Times New Roman" w:hAnsi="Times New Roman" w:cs="Times New Roman"/>
        </w:rPr>
        <w:t>כולל</w:t>
      </w:r>
      <w:r>
        <w:t xml:space="preserve"> </w:t>
      </w:r>
      <w:r>
        <w:rPr>
          <w:rFonts w:ascii="Times New Roman" w:hAnsi="Times New Roman" w:cs="Times New Roman"/>
        </w:rPr>
        <w:t>שרשרת</w:t>
      </w:r>
      <w:r>
        <w:t xml:space="preserve"> </w:t>
      </w:r>
      <w:r>
        <w:rPr>
          <w:rFonts w:ascii="Times New Roman" w:hAnsi="Times New Roman" w:cs="Times New Roman"/>
        </w:rPr>
        <w:t>מלאה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עיבוד</w:t>
      </w:r>
      <w:r>
        <w:t xml:space="preserve"> </w:t>
      </w:r>
      <w:r>
        <w:rPr>
          <w:rFonts w:ascii="Times New Roman" w:hAnsi="Times New Roman" w:cs="Times New Roman"/>
        </w:rPr>
        <w:t>נתונים</w:t>
      </w:r>
      <w:r>
        <w:t xml:space="preserve">: </w:t>
      </w:r>
      <w:r>
        <w:rPr>
          <w:rFonts w:ascii="Times New Roman" w:hAnsi="Times New Roman" w:cs="Times New Roman"/>
        </w:rPr>
        <w:t>בחירת</w:t>
      </w:r>
      <w:r>
        <w:t xml:space="preserve"> </w:t>
      </w:r>
      <w:r>
        <w:rPr>
          <w:rFonts w:ascii="Times New Roman" w:hAnsi="Times New Roman" w:cs="Times New Roman"/>
        </w:rPr>
        <w:t>דאטה</w:t>
      </w:r>
      <w:r>
        <w:t xml:space="preserve"> </w:t>
      </w:r>
      <w:r>
        <w:rPr>
          <w:rFonts w:ascii="Times New Roman" w:hAnsi="Times New Roman" w:cs="Times New Roman"/>
        </w:rPr>
        <w:t>רלוונטי</w:t>
      </w:r>
      <w:r>
        <w:t xml:space="preserve">, </w:t>
      </w:r>
      <w:r>
        <w:rPr>
          <w:rFonts w:ascii="Times New Roman" w:hAnsi="Times New Roman" w:cs="Times New Roman"/>
        </w:rPr>
        <w:t>ניקוי</w:t>
      </w:r>
      <w:r>
        <w:t xml:space="preserve"> </w:t>
      </w:r>
      <w:r>
        <w:rPr>
          <w:rFonts w:ascii="Times New Roman" w:hAnsi="Times New Roman" w:cs="Times New Roman"/>
        </w:rPr>
        <w:t>ויצירת</w:t>
      </w:r>
      <w:r>
        <w:t xml:space="preserve"> </w:t>
      </w:r>
      <w:r>
        <w:rPr>
          <w:rFonts w:ascii="Times New Roman" w:hAnsi="Times New Roman" w:cs="Times New Roman"/>
        </w:rPr>
        <w:t>פיצ</w:t>
      </w:r>
      <w:r>
        <w:t>'</w:t>
      </w:r>
      <w:r>
        <w:rPr>
          <w:rFonts w:ascii="Times New Roman" w:hAnsi="Times New Roman" w:cs="Times New Roman"/>
        </w:rPr>
        <w:t>רים</w:t>
      </w:r>
      <w:r>
        <w:t xml:space="preserve">, </w:t>
      </w:r>
      <w:r>
        <w:rPr>
          <w:rFonts w:ascii="Times New Roman" w:hAnsi="Times New Roman" w:cs="Times New Roman"/>
        </w:rPr>
        <w:t>חקירה</w:t>
      </w:r>
      <w:r>
        <w:t xml:space="preserve"> </w:t>
      </w:r>
      <w:r>
        <w:rPr>
          <w:rFonts w:ascii="Times New Roman" w:hAnsi="Times New Roman" w:cs="Times New Roman"/>
        </w:rPr>
        <w:t>ראשונית</w:t>
      </w:r>
      <w:r>
        <w:t xml:space="preserve"> (EDA), </w:t>
      </w:r>
      <w:r>
        <w:rPr>
          <w:rFonts w:ascii="Times New Roman" w:hAnsi="Times New Roman" w:cs="Times New Roman"/>
        </w:rPr>
        <w:t>בניית</w:t>
      </w:r>
      <w:r>
        <w:t xml:space="preserve"> </w:t>
      </w:r>
      <w:r>
        <w:rPr>
          <w:rFonts w:ascii="Times New Roman" w:hAnsi="Times New Roman" w:cs="Times New Roman"/>
        </w:rPr>
        <w:t>המודלים</w:t>
      </w:r>
      <w:r>
        <w:t xml:space="preserve">, </w:t>
      </w:r>
      <w:r>
        <w:rPr>
          <w:rFonts w:ascii="Times New Roman" w:hAnsi="Times New Roman" w:cs="Times New Roman"/>
        </w:rPr>
        <w:t>הערכת</w:t>
      </w:r>
      <w:r>
        <w:t xml:space="preserve"> </w:t>
      </w:r>
      <w:r>
        <w:rPr>
          <w:rFonts w:ascii="Times New Roman" w:hAnsi="Times New Roman" w:cs="Times New Roman"/>
        </w:rPr>
        <w:t>ביצועים</w:t>
      </w:r>
      <w:r>
        <w:t xml:space="preserve"> </w:t>
      </w:r>
      <w:r>
        <w:rPr>
          <w:rFonts w:ascii="Times New Roman" w:hAnsi="Times New Roman" w:cs="Times New Roman"/>
        </w:rPr>
        <w:t>והסקת</w:t>
      </w:r>
      <w:r>
        <w:t xml:space="preserve"> </w:t>
      </w:r>
      <w:r>
        <w:rPr>
          <w:rFonts w:ascii="Times New Roman" w:hAnsi="Times New Roman" w:cs="Times New Roman"/>
        </w:rPr>
        <w:t>מסקנות</w:t>
      </w:r>
      <w:r>
        <w:t xml:space="preserve">. </w:t>
      </w:r>
      <w:r>
        <w:rPr>
          <w:rFonts w:ascii="Times New Roman" w:hAnsi="Times New Roman" w:cs="Times New Roman"/>
        </w:rPr>
        <w:t>בנוסף</w:t>
      </w:r>
      <w:r>
        <w:t xml:space="preserve">, </w:t>
      </w:r>
      <w:r>
        <w:rPr>
          <w:rFonts w:ascii="Times New Roman" w:hAnsi="Times New Roman" w:cs="Times New Roman"/>
        </w:rPr>
        <w:t>הפרויקט</w:t>
      </w:r>
      <w:r>
        <w:t xml:space="preserve"> </w:t>
      </w:r>
      <w:r>
        <w:rPr>
          <w:rFonts w:ascii="Times New Roman" w:hAnsi="Times New Roman" w:cs="Times New Roman"/>
        </w:rPr>
        <w:t>נועד</w:t>
      </w:r>
      <w:r>
        <w:t xml:space="preserve"> </w:t>
      </w:r>
      <w:r>
        <w:rPr>
          <w:rFonts w:ascii="Times New Roman" w:hAnsi="Times New Roman" w:cs="Times New Roman"/>
        </w:rPr>
        <w:t>גם</w:t>
      </w:r>
      <w:r>
        <w:t xml:space="preserve"> </w:t>
      </w:r>
      <w:r>
        <w:rPr>
          <w:rFonts w:ascii="Times New Roman" w:hAnsi="Times New Roman" w:cs="Times New Roman"/>
        </w:rPr>
        <w:t>להדגים</w:t>
      </w:r>
      <w:r>
        <w:t xml:space="preserve"> </w:t>
      </w:r>
      <w:r>
        <w:rPr>
          <w:rFonts w:ascii="Times New Roman" w:hAnsi="Times New Roman" w:cs="Times New Roman"/>
        </w:rPr>
        <w:t>הבנה</w:t>
      </w:r>
      <w:r>
        <w:t xml:space="preserve"> </w:t>
      </w:r>
      <w:r>
        <w:rPr>
          <w:rFonts w:ascii="Times New Roman" w:hAnsi="Times New Roman" w:cs="Times New Roman"/>
        </w:rPr>
        <w:t>תאורטית</w:t>
      </w:r>
      <w:r>
        <w:t xml:space="preserve"> </w:t>
      </w:r>
      <w:r>
        <w:rPr>
          <w:rFonts w:ascii="Times New Roman" w:hAnsi="Times New Roman" w:cs="Times New Roman"/>
        </w:rPr>
        <w:t>ויישומית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האלגוריתמים</w:t>
      </w:r>
      <w:r>
        <w:t xml:space="preserve"> </w:t>
      </w:r>
      <w:r>
        <w:rPr>
          <w:rFonts w:ascii="Times New Roman" w:hAnsi="Times New Roman" w:cs="Times New Roman"/>
        </w:rPr>
        <w:t>שנלמדו</w:t>
      </w:r>
      <w:r>
        <w:t xml:space="preserve"> </w:t>
      </w:r>
      <w:r>
        <w:rPr>
          <w:rFonts w:ascii="Times New Roman" w:hAnsi="Times New Roman" w:cs="Times New Roman"/>
        </w:rPr>
        <w:t>בקורס</w:t>
      </w:r>
      <w:r>
        <w:t>.</w:t>
      </w:r>
    </w:p>
    <w:p w14:paraId="2D62EB2B" w14:textId="77777777" w:rsidR="008A5FA8" w:rsidRDefault="007A0D48">
      <w:pPr>
        <w:pStyle w:val="Heading1"/>
        <w:jc w:val="right"/>
      </w:pPr>
      <w:r>
        <w:t xml:space="preserve">2. </w:t>
      </w:r>
      <w:r>
        <w:rPr>
          <w:rFonts w:ascii="Times New Roman" w:hAnsi="Times New Roman" w:cs="Times New Roman"/>
        </w:rPr>
        <w:t>תיאור</w:t>
      </w:r>
      <w:r>
        <w:t xml:space="preserve"> </w:t>
      </w:r>
      <w:r>
        <w:rPr>
          <w:rFonts w:ascii="Times New Roman" w:hAnsi="Times New Roman" w:cs="Times New Roman"/>
        </w:rPr>
        <w:t>הבעיה</w:t>
      </w:r>
      <w:r>
        <w:t xml:space="preserve"> </w:t>
      </w:r>
      <w:r>
        <w:rPr>
          <w:rFonts w:ascii="Times New Roman" w:hAnsi="Times New Roman" w:cs="Times New Roman"/>
        </w:rPr>
        <w:t>והדאטה</w:t>
      </w:r>
    </w:p>
    <w:p w14:paraId="46E4A1EB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הבעיה</w:t>
      </w:r>
      <w:r>
        <w:t xml:space="preserve"> </w:t>
      </w:r>
      <w:r>
        <w:rPr>
          <w:rFonts w:ascii="Times New Roman" w:hAnsi="Times New Roman" w:cs="Times New Roman"/>
        </w:rPr>
        <w:t>המרכזית</w:t>
      </w:r>
      <w:r>
        <w:t xml:space="preserve"> </w:t>
      </w:r>
      <w:r>
        <w:rPr>
          <w:rFonts w:ascii="Times New Roman" w:hAnsi="Times New Roman" w:cs="Times New Roman"/>
        </w:rPr>
        <w:t>שבה</w:t>
      </w:r>
      <w:r>
        <w:t xml:space="preserve"> </w:t>
      </w:r>
      <w:r>
        <w:rPr>
          <w:rFonts w:ascii="Times New Roman" w:hAnsi="Times New Roman" w:cs="Times New Roman"/>
        </w:rPr>
        <w:t>עוסק</w:t>
      </w:r>
      <w:r>
        <w:t xml:space="preserve"> </w:t>
      </w:r>
      <w:r>
        <w:rPr>
          <w:rFonts w:ascii="Times New Roman" w:hAnsi="Times New Roman" w:cs="Times New Roman"/>
        </w:rPr>
        <w:t>הפרויקט</w:t>
      </w:r>
      <w:r>
        <w:t xml:space="preserve"> </w:t>
      </w:r>
      <w:r>
        <w:rPr>
          <w:rFonts w:ascii="Times New Roman" w:hAnsi="Times New Roman" w:cs="Times New Roman"/>
        </w:rPr>
        <w:t>היא</w:t>
      </w:r>
      <w:r>
        <w:t xml:space="preserve"> </w:t>
      </w:r>
      <w:r>
        <w:rPr>
          <w:rFonts w:ascii="Times New Roman" w:hAnsi="Times New Roman" w:cs="Times New Roman"/>
        </w:rPr>
        <w:t>בעיית</w:t>
      </w:r>
      <w:r>
        <w:t xml:space="preserve"> </w:t>
      </w:r>
      <w:r>
        <w:rPr>
          <w:rFonts w:ascii="Times New Roman" w:hAnsi="Times New Roman" w:cs="Times New Roman"/>
        </w:rPr>
        <w:t>סיווג</w:t>
      </w:r>
      <w:r>
        <w:t xml:space="preserve"> </w:t>
      </w:r>
      <w:r>
        <w:rPr>
          <w:rFonts w:ascii="Times New Roman" w:hAnsi="Times New Roman" w:cs="Times New Roman"/>
        </w:rPr>
        <w:t>בינארי</w:t>
      </w:r>
      <w:r>
        <w:t xml:space="preserve">: </w:t>
      </w:r>
      <w:r>
        <w:rPr>
          <w:rFonts w:ascii="Times New Roman" w:hAnsi="Times New Roman" w:cs="Times New Roman"/>
        </w:rPr>
        <w:t>עבור</w:t>
      </w:r>
      <w:r>
        <w:t xml:space="preserve"> </w:t>
      </w:r>
      <w:r>
        <w:rPr>
          <w:rFonts w:ascii="Times New Roman" w:hAnsi="Times New Roman" w:cs="Times New Roman"/>
        </w:rPr>
        <w:t>כל</w:t>
      </w:r>
      <w:r>
        <w:t xml:space="preserve"> </w:t>
      </w:r>
      <w:r>
        <w:rPr>
          <w:rFonts w:ascii="Times New Roman" w:hAnsi="Times New Roman" w:cs="Times New Roman"/>
        </w:rPr>
        <w:t>סרט</w:t>
      </w:r>
      <w:r>
        <w:t xml:space="preserve">, </w:t>
      </w:r>
      <w:r>
        <w:rPr>
          <w:rFonts w:ascii="Times New Roman" w:hAnsi="Times New Roman" w:cs="Times New Roman"/>
        </w:rPr>
        <w:t>עלינו</w:t>
      </w:r>
      <w:r>
        <w:t xml:space="preserve"> </w:t>
      </w:r>
      <w:r>
        <w:rPr>
          <w:rFonts w:ascii="Times New Roman" w:hAnsi="Times New Roman" w:cs="Times New Roman"/>
        </w:rPr>
        <w:t>לנבא</w:t>
      </w:r>
      <w:r>
        <w:t xml:space="preserve"> </w:t>
      </w:r>
      <w:r>
        <w:rPr>
          <w:rFonts w:ascii="Times New Roman" w:hAnsi="Times New Roman" w:cs="Times New Roman"/>
        </w:rPr>
        <w:t>האם</w:t>
      </w:r>
      <w:r>
        <w:t xml:space="preserve"> </w:t>
      </w:r>
      <w:r>
        <w:rPr>
          <w:rFonts w:ascii="Times New Roman" w:hAnsi="Times New Roman" w:cs="Times New Roman"/>
        </w:rPr>
        <w:t>הוא</w:t>
      </w:r>
      <w:r>
        <w:t xml:space="preserve"> </w:t>
      </w:r>
      <w:r>
        <w:rPr>
          <w:rFonts w:ascii="Times New Roman" w:hAnsi="Times New Roman" w:cs="Times New Roman"/>
        </w:rPr>
        <w:t>ייכנס</w:t>
      </w:r>
      <w:r>
        <w:t xml:space="preserve"> </w:t>
      </w:r>
      <w:r>
        <w:rPr>
          <w:rFonts w:ascii="Times New Roman" w:hAnsi="Times New Roman" w:cs="Times New Roman"/>
        </w:rPr>
        <w:t>לקטגוריית</w:t>
      </w:r>
      <w:r>
        <w:t xml:space="preserve"> "</w:t>
      </w:r>
      <w:r>
        <w:rPr>
          <w:rFonts w:ascii="Times New Roman" w:hAnsi="Times New Roman" w:cs="Times New Roman"/>
        </w:rPr>
        <w:t>הצלחה</w:t>
      </w:r>
      <w:r>
        <w:t xml:space="preserve">" </w:t>
      </w:r>
      <w:r>
        <w:rPr>
          <w:rFonts w:ascii="Times New Roman" w:hAnsi="Times New Roman" w:cs="Times New Roman"/>
        </w:rPr>
        <w:t>או</w:t>
      </w:r>
      <w:r>
        <w:t xml:space="preserve"> "</w:t>
      </w:r>
      <w:r>
        <w:rPr>
          <w:rFonts w:ascii="Times New Roman" w:hAnsi="Times New Roman" w:cs="Times New Roman"/>
        </w:rPr>
        <w:t>כישלון</w:t>
      </w:r>
      <w:r>
        <w:t xml:space="preserve">" </w:t>
      </w:r>
      <w:r>
        <w:rPr>
          <w:rFonts w:ascii="Times New Roman" w:hAnsi="Times New Roman" w:cs="Times New Roman"/>
        </w:rPr>
        <w:t>מבחינה</w:t>
      </w:r>
      <w:r>
        <w:t xml:space="preserve"> </w:t>
      </w:r>
      <w:r>
        <w:rPr>
          <w:rFonts w:ascii="Times New Roman" w:hAnsi="Times New Roman" w:cs="Times New Roman"/>
        </w:rPr>
        <w:t>כלכלית</w:t>
      </w:r>
      <w:r>
        <w:t xml:space="preserve">. </w:t>
      </w:r>
      <w:r>
        <w:rPr>
          <w:rFonts w:ascii="Times New Roman" w:hAnsi="Times New Roman" w:cs="Times New Roman"/>
        </w:rPr>
        <w:t>לצורך</w:t>
      </w:r>
      <w:r>
        <w:t xml:space="preserve"> </w:t>
      </w:r>
      <w:r>
        <w:rPr>
          <w:rFonts w:ascii="Times New Roman" w:hAnsi="Times New Roman" w:cs="Times New Roman"/>
        </w:rPr>
        <w:t>כך</w:t>
      </w:r>
      <w:r>
        <w:t xml:space="preserve"> </w:t>
      </w:r>
      <w:r>
        <w:rPr>
          <w:rFonts w:ascii="Times New Roman" w:hAnsi="Times New Roman" w:cs="Times New Roman"/>
        </w:rPr>
        <w:t>הוגדרה</w:t>
      </w:r>
      <w:r>
        <w:t xml:space="preserve"> </w:t>
      </w:r>
      <w:r>
        <w:rPr>
          <w:rFonts w:ascii="Times New Roman" w:hAnsi="Times New Roman" w:cs="Times New Roman"/>
        </w:rPr>
        <w:t>מדד</w:t>
      </w:r>
      <w:r>
        <w:t xml:space="preserve"> </w:t>
      </w:r>
      <w:r>
        <w:rPr>
          <w:rFonts w:ascii="Times New Roman" w:hAnsi="Times New Roman" w:cs="Times New Roman"/>
        </w:rPr>
        <w:t>רווחיות</w:t>
      </w:r>
      <w:r>
        <w:t xml:space="preserve"> ROI (Return on Investment) </w:t>
      </w:r>
      <w:r>
        <w:rPr>
          <w:rFonts w:ascii="Times New Roman" w:hAnsi="Times New Roman" w:cs="Times New Roman"/>
        </w:rPr>
        <w:t>כדלקמן</w:t>
      </w:r>
      <w:r>
        <w:t>:</w:t>
      </w:r>
    </w:p>
    <w:p w14:paraId="4C249148" w14:textId="77777777" w:rsidR="008A5FA8" w:rsidRDefault="007A0D48">
      <w:pPr>
        <w:jc w:val="right"/>
      </w:pPr>
      <w:r>
        <w:t>profit = revenue − budget</w:t>
      </w:r>
      <w:r>
        <w:br/>
        <w:t>ROI = (revenue − budget) / budget</w:t>
      </w:r>
    </w:p>
    <w:p w14:paraId="31E659FD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בהתאם</w:t>
      </w:r>
      <w:r>
        <w:t xml:space="preserve"> </w:t>
      </w:r>
      <w:r>
        <w:rPr>
          <w:rFonts w:ascii="Times New Roman" w:hAnsi="Times New Roman" w:cs="Times New Roman"/>
        </w:rPr>
        <w:t>להגדרה</w:t>
      </w:r>
      <w:r>
        <w:t xml:space="preserve"> </w:t>
      </w:r>
      <w:r>
        <w:rPr>
          <w:rFonts w:ascii="Times New Roman" w:hAnsi="Times New Roman" w:cs="Times New Roman"/>
        </w:rPr>
        <w:t>זו</w:t>
      </w:r>
      <w:r>
        <w:t xml:space="preserve">, </w:t>
      </w:r>
      <w:r>
        <w:rPr>
          <w:rFonts w:ascii="Times New Roman" w:hAnsi="Times New Roman" w:cs="Times New Roman"/>
        </w:rPr>
        <w:t>סרט</w:t>
      </w:r>
      <w:r>
        <w:t xml:space="preserve"> </w:t>
      </w:r>
      <w:r>
        <w:rPr>
          <w:rFonts w:ascii="Times New Roman" w:hAnsi="Times New Roman" w:cs="Times New Roman"/>
        </w:rPr>
        <w:t>ייחשב</w:t>
      </w:r>
      <w:r>
        <w:t xml:space="preserve"> </w:t>
      </w:r>
      <w:r>
        <w:rPr>
          <w:rFonts w:ascii="Times New Roman" w:hAnsi="Times New Roman" w:cs="Times New Roman"/>
        </w:rPr>
        <w:t>הצלחה</w:t>
      </w:r>
      <w:r>
        <w:t xml:space="preserve"> </w:t>
      </w:r>
      <w:r>
        <w:rPr>
          <w:rFonts w:ascii="Times New Roman" w:hAnsi="Times New Roman" w:cs="Times New Roman"/>
        </w:rPr>
        <w:t>אם</w:t>
      </w:r>
      <w:r>
        <w:t xml:space="preserve"> ROI &gt; 0.5, </w:t>
      </w:r>
      <w:r>
        <w:rPr>
          <w:rFonts w:ascii="Times New Roman" w:hAnsi="Times New Roman" w:cs="Times New Roman"/>
        </w:rPr>
        <w:t>כלומר</w:t>
      </w:r>
      <w:r>
        <w:t xml:space="preserve"> </w:t>
      </w:r>
      <w:r>
        <w:rPr>
          <w:rFonts w:ascii="Times New Roman" w:hAnsi="Times New Roman" w:cs="Times New Roman"/>
        </w:rPr>
        <w:t>אם</w:t>
      </w:r>
      <w:r>
        <w:t xml:space="preserve"> </w:t>
      </w:r>
      <w:r>
        <w:rPr>
          <w:rFonts w:ascii="Times New Roman" w:hAnsi="Times New Roman" w:cs="Times New Roman"/>
        </w:rPr>
        <w:t>הרווח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הסרט</w:t>
      </w:r>
      <w:r>
        <w:t xml:space="preserve"> </w:t>
      </w:r>
      <w:r>
        <w:rPr>
          <w:rFonts w:ascii="Times New Roman" w:hAnsi="Times New Roman" w:cs="Times New Roman"/>
        </w:rPr>
        <w:t>הוא</w:t>
      </w:r>
      <w:r>
        <w:t xml:space="preserve"> </w:t>
      </w:r>
      <w:r>
        <w:rPr>
          <w:rFonts w:ascii="Times New Roman" w:hAnsi="Times New Roman" w:cs="Times New Roman"/>
        </w:rPr>
        <w:t>לפחות</w:t>
      </w:r>
      <w:r>
        <w:t xml:space="preserve"> 50% </w:t>
      </w:r>
      <w:r>
        <w:rPr>
          <w:rFonts w:ascii="Times New Roman" w:hAnsi="Times New Roman" w:cs="Times New Roman"/>
        </w:rPr>
        <w:t>מעל</w:t>
      </w:r>
      <w:r>
        <w:t xml:space="preserve"> </w:t>
      </w:r>
      <w:r>
        <w:rPr>
          <w:rFonts w:ascii="Times New Roman" w:hAnsi="Times New Roman" w:cs="Times New Roman"/>
        </w:rPr>
        <w:t>התקציב</w:t>
      </w:r>
      <w:r>
        <w:t xml:space="preserve"> </w:t>
      </w:r>
      <w:r>
        <w:rPr>
          <w:rFonts w:ascii="Times New Roman" w:hAnsi="Times New Roman" w:cs="Times New Roman"/>
        </w:rPr>
        <w:t>שהושקע</w:t>
      </w:r>
      <w:r>
        <w:t xml:space="preserve"> </w:t>
      </w:r>
      <w:r>
        <w:rPr>
          <w:rFonts w:ascii="Times New Roman" w:hAnsi="Times New Roman" w:cs="Times New Roman"/>
        </w:rPr>
        <w:t>בו</w:t>
      </w:r>
      <w:r>
        <w:t xml:space="preserve">. </w:t>
      </w:r>
      <w:r>
        <w:rPr>
          <w:rFonts w:ascii="Times New Roman" w:hAnsi="Times New Roman" w:cs="Times New Roman"/>
        </w:rPr>
        <w:t>סרטים</w:t>
      </w:r>
      <w:r>
        <w:t xml:space="preserve"> </w:t>
      </w:r>
      <w:r>
        <w:rPr>
          <w:rFonts w:ascii="Times New Roman" w:hAnsi="Times New Roman" w:cs="Times New Roman"/>
        </w:rPr>
        <w:t>עם</w:t>
      </w:r>
      <w:r>
        <w:t xml:space="preserve"> ROI </w:t>
      </w:r>
      <w:r>
        <w:rPr>
          <w:rFonts w:ascii="Times New Roman" w:hAnsi="Times New Roman" w:cs="Times New Roman"/>
        </w:rPr>
        <w:t>נמוך</w:t>
      </w:r>
      <w:r>
        <w:t xml:space="preserve"> </w:t>
      </w:r>
      <w:r>
        <w:rPr>
          <w:rFonts w:ascii="Times New Roman" w:hAnsi="Times New Roman" w:cs="Times New Roman"/>
        </w:rPr>
        <w:t>או</w:t>
      </w:r>
      <w:r>
        <w:t xml:space="preserve"> </w:t>
      </w:r>
      <w:r>
        <w:rPr>
          <w:rFonts w:ascii="Times New Roman" w:hAnsi="Times New Roman" w:cs="Times New Roman"/>
        </w:rPr>
        <w:t>שלילי</w:t>
      </w:r>
      <w:r>
        <w:t xml:space="preserve"> </w:t>
      </w:r>
      <w:r>
        <w:rPr>
          <w:rFonts w:ascii="Times New Roman" w:hAnsi="Times New Roman" w:cs="Times New Roman"/>
        </w:rPr>
        <w:t>ייחשבו</w:t>
      </w:r>
      <w:r>
        <w:t xml:space="preserve"> </w:t>
      </w:r>
      <w:r>
        <w:rPr>
          <w:rFonts w:ascii="Times New Roman" w:hAnsi="Times New Roman" w:cs="Times New Roman"/>
        </w:rPr>
        <w:t>ככישלון</w:t>
      </w:r>
      <w:r>
        <w:t xml:space="preserve"> </w:t>
      </w:r>
      <w:r>
        <w:rPr>
          <w:rFonts w:ascii="Times New Roman" w:hAnsi="Times New Roman" w:cs="Times New Roman"/>
        </w:rPr>
        <w:t>כלכלי</w:t>
      </w:r>
      <w:r>
        <w:t xml:space="preserve">.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בסיס</w:t>
      </w:r>
      <w:r>
        <w:t xml:space="preserve"> </w:t>
      </w:r>
      <w:r>
        <w:rPr>
          <w:rFonts w:ascii="Times New Roman" w:hAnsi="Times New Roman" w:cs="Times New Roman"/>
        </w:rPr>
        <w:t>מדד</w:t>
      </w:r>
      <w:r>
        <w:t xml:space="preserve"> </w:t>
      </w:r>
      <w:r>
        <w:rPr>
          <w:rFonts w:ascii="Times New Roman" w:hAnsi="Times New Roman" w:cs="Times New Roman"/>
        </w:rPr>
        <w:t>זה</w:t>
      </w:r>
      <w:r>
        <w:t xml:space="preserve"> </w:t>
      </w:r>
      <w:r>
        <w:rPr>
          <w:rFonts w:ascii="Times New Roman" w:hAnsi="Times New Roman" w:cs="Times New Roman"/>
        </w:rPr>
        <w:t>נבנה</w:t>
      </w:r>
      <w:r>
        <w:t xml:space="preserve"> </w:t>
      </w:r>
      <w:r>
        <w:rPr>
          <w:rFonts w:ascii="Times New Roman" w:hAnsi="Times New Roman" w:cs="Times New Roman"/>
        </w:rPr>
        <w:t>משתנה</w:t>
      </w:r>
      <w:r>
        <w:t xml:space="preserve"> </w:t>
      </w:r>
      <w:r>
        <w:rPr>
          <w:rFonts w:ascii="Times New Roman" w:hAnsi="Times New Roman" w:cs="Times New Roman"/>
        </w:rPr>
        <w:t>המטרה</w:t>
      </w:r>
      <w:r>
        <w:t xml:space="preserve"> success, </w:t>
      </w:r>
      <w:r>
        <w:rPr>
          <w:rFonts w:ascii="Times New Roman" w:hAnsi="Times New Roman" w:cs="Times New Roman"/>
        </w:rPr>
        <w:t>שמקבל</w:t>
      </w:r>
      <w:r>
        <w:t xml:space="preserve"> </w:t>
      </w:r>
      <w:r>
        <w:rPr>
          <w:rFonts w:ascii="Times New Roman" w:hAnsi="Times New Roman" w:cs="Times New Roman"/>
        </w:rPr>
        <w:t>ערך</w:t>
      </w:r>
      <w:r>
        <w:t xml:space="preserve"> 1 </w:t>
      </w:r>
      <w:r>
        <w:rPr>
          <w:rFonts w:ascii="Times New Roman" w:hAnsi="Times New Roman" w:cs="Times New Roman"/>
        </w:rPr>
        <w:t>עבור</w:t>
      </w:r>
      <w:r>
        <w:t xml:space="preserve"> </w:t>
      </w:r>
      <w:r>
        <w:rPr>
          <w:rFonts w:ascii="Times New Roman" w:hAnsi="Times New Roman" w:cs="Times New Roman"/>
        </w:rPr>
        <w:t>הצלחה</w:t>
      </w:r>
      <w:r>
        <w:t xml:space="preserve"> </w:t>
      </w:r>
      <w:r>
        <w:rPr>
          <w:rFonts w:ascii="Times New Roman" w:hAnsi="Times New Roman" w:cs="Times New Roman"/>
        </w:rPr>
        <w:t>ו</w:t>
      </w:r>
      <w:r>
        <w:t xml:space="preserve">–0 </w:t>
      </w:r>
      <w:r>
        <w:rPr>
          <w:rFonts w:ascii="Times New Roman" w:hAnsi="Times New Roman" w:cs="Times New Roman"/>
        </w:rPr>
        <w:t>עבור</w:t>
      </w:r>
      <w:r>
        <w:t xml:space="preserve"> </w:t>
      </w:r>
      <w:r>
        <w:rPr>
          <w:rFonts w:ascii="Times New Roman" w:hAnsi="Times New Roman" w:cs="Times New Roman"/>
        </w:rPr>
        <w:t>כישלון</w:t>
      </w:r>
      <w:r>
        <w:t>.</w:t>
      </w:r>
    </w:p>
    <w:p w14:paraId="6D1708C9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מקור</w:t>
      </w:r>
      <w:r>
        <w:t xml:space="preserve"> </w:t>
      </w:r>
      <w:r>
        <w:rPr>
          <w:rFonts w:ascii="Times New Roman" w:hAnsi="Times New Roman" w:cs="Times New Roman"/>
        </w:rPr>
        <w:t>הנתונים</w:t>
      </w:r>
      <w:r>
        <w:t xml:space="preserve"> </w:t>
      </w:r>
      <w:r>
        <w:rPr>
          <w:rFonts w:ascii="Times New Roman" w:hAnsi="Times New Roman" w:cs="Times New Roman"/>
        </w:rPr>
        <w:t>הוא</w:t>
      </w:r>
      <w:r>
        <w:t xml:space="preserve"> The Movies Dataset </w:t>
      </w:r>
      <w:r>
        <w:rPr>
          <w:rFonts w:ascii="Times New Roman" w:hAnsi="Times New Roman" w:cs="Times New Roman"/>
        </w:rPr>
        <w:t>מאתר</w:t>
      </w:r>
      <w:r>
        <w:t xml:space="preserve"> Kaggle, </w:t>
      </w:r>
      <w:r>
        <w:rPr>
          <w:rFonts w:ascii="Times New Roman" w:hAnsi="Times New Roman" w:cs="Times New Roman"/>
        </w:rPr>
        <w:t>ובפרויקט</w:t>
      </w:r>
      <w:r>
        <w:t xml:space="preserve"> </w:t>
      </w:r>
      <w:r>
        <w:rPr>
          <w:rFonts w:ascii="Times New Roman" w:hAnsi="Times New Roman" w:cs="Times New Roman"/>
        </w:rPr>
        <w:t>נעשה</w:t>
      </w:r>
      <w:r>
        <w:t xml:space="preserve"> </w:t>
      </w:r>
      <w:r>
        <w:rPr>
          <w:rFonts w:ascii="Times New Roman" w:hAnsi="Times New Roman" w:cs="Times New Roman"/>
        </w:rPr>
        <w:t>שימוש</w:t>
      </w:r>
      <w:r>
        <w:t xml:space="preserve"> </w:t>
      </w:r>
      <w:r>
        <w:rPr>
          <w:rFonts w:ascii="Times New Roman" w:hAnsi="Times New Roman" w:cs="Times New Roman"/>
        </w:rPr>
        <w:t>בקובץ</w:t>
      </w:r>
      <w:r>
        <w:t xml:space="preserve"> movies_metadata.csv </w:t>
      </w:r>
      <w:r>
        <w:rPr>
          <w:rFonts w:ascii="Times New Roman" w:hAnsi="Times New Roman" w:cs="Times New Roman"/>
        </w:rPr>
        <w:t>בלבד</w:t>
      </w:r>
      <w:r>
        <w:t xml:space="preserve">. </w:t>
      </w:r>
      <w:r>
        <w:rPr>
          <w:rFonts w:ascii="Times New Roman" w:hAnsi="Times New Roman" w:cs="Times New Roman"/>
        </w:rPr>
        <w:t>לאחר</w:t>
      </w:r>
      <w:r>
        <w:t xml:space="preserve"> </w:t>
      </w:r>
      <w:r>
        <w:rPr>
          <w:rFonts w:ascii="Times New Roman" w:hAnsi="Times New Roman" w:cs="Times New Roman"/>
        </w:rPr>
        <w:t>ניקוי</w:t>
      </w:r>
      <w:r>
        <w:t xml:space="preserve"> </w:t>
      </w:r>
      <w:r>
        <w:rPr>
          <w:rFonts w:ascii="Times New Roman" w:hAnsi="Times New Roman" w:cs="Times New Roman"/>
        </w:rPr>
        <w:t>ראשוני</w:t>
      </w:r>
      <w:r>
        <w:t xml:space="preserve"> </w:t>
      </w:r>
      <w:r>
        <w:rPr>
          <w:rFonts w:ascii="Times New Roman" w:hAnsi="Times New Roman" w:cs="Times New Roman"/>
        </w:rPr>
        <w:t>וסינון</w:t>
      </w:r>
      <w:r>
        <w:t xml:space="preserve"> </w:t>
      </w:r>
      <w:r>
        <w:rPr>
          <w:rFonts w:ascii="Times New Roman" w:hAnsi="Times New Roman" w:cs="Times New Roman"/>
        </w:rPr>
        <w:t>סרטים</w:t>
      </w:r>
      <w:r>
        <w:t xml:space="preserve"> </w:t>
      </w:r>
      <w:r>
        <w:rPr>
          <w:rFonts w:ascii="Times New Roman" w:hAnsi="Times New Roman" w:cs="Times New Roman"/>
        </w:rPr>
        <w:t>ללא</w:t>
      </w:r>
      <w:r>
        <w:t xml:space="preserve"> </w:t>
      </w:r>
      <w:r>
        <w:rPr>
          <w:rFonts w:ascii="Times New Roman" w:hAnsi="Times New Roman" w:cs="Times New Roman"/>
        </w:rPr>
        <w:t>תקציב</w:t>
      </w:r>
      <w:r>
        <w:t>/</w:t>
      </w:r>
      <w:r>
        <w:rPr>
          <w:rFonts w:ascii="Times New Roman" w:hAnsi="Times New Roman" w:cs="Times New Roman"/>
        </w:rPr>
        <w:t>הכנסות</w:t>
      </w:r>
      <w:r>
        <w:t xml:space="preserve"> </w:t>
      </w:r>
      <w:r>
        <w:rPr>
          <w:rFonts w:ascii="Times New Roman" w:hAnsi="Times New Roman" w:cs="Times New Roman"/>
        </w:rPr>
        <w:t>חיוביים</w:t>
      </w:r>
      <w:r>
        <w:t xml:space="preserve">, </w:t>
      </w:r>
      <w:r>
        <w:rPr>
          <w:rFonts w:ascii="Times New Roman" w:hAnsi="Times New Roman" w:cs="Times New Roman"/>
        </w:rPr>
        <w:t>נשארנו</w:t>
      </w:r>
      <w:r>
        <w:t xml:space="preserve"> </w:t>
      </w:r>
      <w:r>
        <w:rPr>
          <w:rFonts w:ascii="Times New Roman" w:hAnsi="Times New Roman" w:cs="Times New Roman"/>
        </w:rPr>
        <w:t>עם</w:t>
      </w:r>
      <w:r>
        <w:t xml:space="preserve"> 5380 </w:t>
      </w:r>
      <w:r>
        <w:rPr>
          <w:rFonts w:ascii="Times New Roman" w:hAnsi="Times New Roman" w:cs="Times New Roman"/>
        </w:rPr>
        <w:t>סרטים</w:t>
      </w:r>
      <w:r>
        <w:t xml:space="preserve">. </w:t>
      </w:r>
      <w:r>
        <w:rPr>
          <w:rFonts w:ascii="Times New Roman" w:hAnsi="Times New Roman" w:cs="Times New Roman"/>
        </w:rPr>
        <w:t>עבור</w:t>
      </w:r>
      <w:r>
        <w:t xml:space="preserve"> </w:t>
      </w:r>
      <w:r>
        <w:rPr>
          <w:rFonts w:ascii="Times New Roman" w:hAnsi="Times New Roman" w:cs="Times New Roman"/>
        </w:rPr>
        <w:t>כל</w:t>
      </w:r>
      <w:r>
        <w:t xml:space="preserve"> </w:t>
      </w:r>
      <w:r>
        <w:rPr>
          <w:rFonts w:ascii="Times New Roman" w:hAnsi="Times New Roman" w:cs="Times New Roman"/>
        </w:rPr>
        <w:t>סרט</w:t>
      </w:r>
      <w:r>
        <w:t xml:space="preserve"> </w:t>
      </w:r>
      <w:r>
        <w:rPr>
          <w:rFonts w:ascii="Times New Roman" w:hAnsi="Times New Roman" w:cs="Times New Roman"/>
        </w:rPr>
        <w:t>קיימים</w:t>
      </w:r>
      <w:r>
        <w:t xml:space="preserve"> </w:t>
      </w:r>
      <w:r>
        <w:rPr>
          <w:rFonts w:ascii="Times New Roman" w:hAnsi="Times New Roman" w:cs="Times New Roman"/>
        </w:rPr>
        <w:t>מאפיינים</w:t>
      </w:r>
      <w:r>
        <w:t xml:space="preserve"> </w:t>
      </w:r>
      <w:r>
        <w:rPr>
          <w:rFonts w:ascii="Times New Roman" w:hAnsi="Times New Roman" w:cs="Times New Roman"/>
        </w:rPr>
        <w:t>כגון</w:t>
      </w:r>
      <w:r>
        <w:t xml:space="preserve"> </w:t>
      </w:r>
      <w:r>
        <w:rPr>
          <w:rFonts w:ascii="Times New Roman" w:hAnsi="Times New Roman" w:cs="Times New Roman"/>
        </w:rPr>
        <w:t>תקציב</w:t>
      </w:r>
      <w:r>
        <w:t xml:space="preserve"> (budget), </w:t>
      </w:r>
      <w:r>
        <w:rPr>
          <w:rFonts w:ascii="Times New Roman" w:hAnsi="Times New Roman" w:cs="Times New Roman"/>
        </w:rPr>
        <w:t>פופולריות</w:t>
      </w:r>
      <w:r>
        <w:t xml:space="preserve"> (popularity), </w:t>
      </w:r>
      <w:r>
        <w:rPr>
          <w:rFonts w:ascii="Times New Roman" w:hAnsi="Times New Roman" w:cs="Times New Roman"/>
        </w:rPr>
        <w:t>אורך</w:t>
      </w:r>
      <w:r>
        <w:t xml:space="preserve"> </w:t>
      </w:r>
      <w:r>
        <w:rPr>
          <w:rFonts w:ascii="Times New Roman" w:hAnsi="Times New Roman" w:cs="Times New Roman"/>
        </w:rPr>
        <w:t>הסרט</w:t>
      </w:r>
      <w:r>
        <w:t xml:space="preserve"> (runtime), </w:t>
      </w:r>
      <w:r>
        <w:rPr>
          <w:rFonts w:ascii="Times New Roman" w:hAnsi="Times New Roman" w:cs="Times New Roman"/>
        </w:rPr>
        <w:t>רשימת</w:t>
      </w:r>
      <w:r>
        <w:t xml:space="preserve"> </w:t>
      </w:r>
      <w:r>
        <w:rPr>
          <w:rFonts w:ascii="Times New Roman" w:hAnsi="Times New Roman" w:cs="Times New Roman"/>
        </w:rPr>
        <w:t>ז</w:t>
      </w:r>
      <w:r>
        <w:t>’</w:t>
      </w:r>
      <w:r>
        <w:rPr>
          <w:rFonts w:ascii="Times New Roman" w:hAnsi="Times New Roman" w:cs="Times New Roman"/>
        </w:rPr>
        <w:t>אנרים</w:t>
      </w:r>
      <w:r>
        <w:t xml:space="preserve">, </w:t>
      </w:r>
      <w:r>
        <w:rPr>
          <w:rFonts w:ascii="Times New Roman" w:hAnsi="Times New Roman" w:cs="Times New Roman"/>
        </w:rPr>
        <w:t>תאריך</w:t>
      </w:r>
      <w:r>
        <w:t xml:space="preserve"> </w:t>
      </w:r>
      <w:r>
        <w:rPr>
          <w:rFonts w:ascii="Times New Roman" w:hAnsi="Times New Roman" w:cs="Times New Roman"/>
        </w:rPr>
        <w:t>יציאה</w:t>
      </w:r>
      <w:r>
        <w:t xml:space="preserve"> </w:t>
      </w:r>
      <w:r>
        <w:rPr>
          <w:rFonts w:ascii="Times New Roman" w:hAnsi="Times New Roman" w:cs="Times New Roman"/>
        </w:rPr>
        <w:t>ושפת</w:t>
      </w:r>
      <w:r>
        <w:t xml:space="preserve"> </w:t>
      </w:r>
      <w:r>
        <w:rPr>
          <w:rFonts w:ascii="Times New Roman" w:hAnsi="Times New Roman" w:cs="Times New Roman"/>
        </w:rPr>
        <w:t>מקור</w:t>
      </w:r>
      <w:r>
        <w:t>.</w:t>
      </w:r>
    </w:p>
    <w:p w14:paraId="27B90AF8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מבחינת</w:t>
      </w:r>
      <w:r>
        <w:t xml:space="preserve"> </w:t>
      </w:r>
      <w:r>
        <w:rPr>
          <w:rFonts w:ascii="Times New Roman" w:hAnsi="Times New Roman" w:cs="Times New Roman"/>
        </w:rPr>
        <w:t>התפלגות</w:t>
      </w:r>
      <w:r>
        <w:t xml:space="preserve"> </w:t>
      </w:r>
      <w:r>
        <w:rPr>
          <w:rFonts w:ascii="Times New Roman" w:hAnsi="Times New Roman" w:cs="Times New Roman"/>
        </w:rPr>
        <w:t>מחלקות</w:t>
      </w:r>
      <w:r>
        <w:t xml:space="preserve">, </w:t>
      </w:r>
      <w:r>
        <w:rPr>
          <w:rFonts w:ascii="Times New Roman" w:hAnsi="Times New Roman" w:cs="Times New Roman"/>
        </w:rPr>
        <w:t>כ</w:t>
      </w:r>
      <w:r>
        <w:t xml:space="preserve">–59.44% </w:t>
      </w:r>
      <w:r>
        <w:rPr>
          <w:rFonts w:ascii="Times New Roman" w:hAnsi="Times New Roman" w:cs="Times New Roman"/>
        </w:rPr>
        <w:t>מהסרטים</w:t>
      </w:r>
      <w:r>
        <w:t xml:space="preserve"> </w:t>
      </w:r>
      <w:r>
        <w:rPr>
          <w:rFonts w:ascii="Times New Roman" w:hAnsi="Times New Roman" w:cs="Times New Roman"/>
        </w:rPr>
        <w:t>בדאטהסט</w:t>
      </w:r>
      <w:r>
        <w:t xml:space="preserve"> </w:t>
      </w:r>
      <w:r>
        <w:rPr>
          <w:rFonts w:ascii="Times New Roman" w:hAnsi="Times New Roman" w:cs="Times New Roman"/>
        </w:rPr>
        <w:t>סווגו</w:t>
      </w:r>
      <w:r>
        <w:t xml:space="preserve"> </w:t>
      </w:r>
      <w:r>
        <w:rPr>
          <w:rFonts w:ascii="Times New Roman" w:hAnsi="Times New Roman" w:cs="Times New Roman"/>
        </w:rPr>
        <w:t>כהצלחה</w:t>
      </w:r>
      <w:r>
        <w:t xml:space="preserve"> </w:t>
      </w:r>
      <w:r>
        <w:rPr>
          <w:rFonts w:ascii="Times New Roman" w:hAnsi="Times New Roman" w:cs="Times New Roman"/>
        </w:rPr>
        <w:t>וכ</w:t>
      </w:r>
      <w:r>
        <w:t xml:space="preserve">–40.56% </w:t>
      </w:r>
      <w:r>
        <w:rPr>
          <w:rFonts w:ascii="Times New Roman" w:hAnsi="Times New Roman" w:cs="Times New Roman"/>
        </w:rPr>
        <w:t>ככישלון</w:t>
      </w:r>
      <w:r>
        <w:t xml:space="preserve">. </w:t>
      </w:r>
      <w:r>
        <w:rPr>
          <w:rFonts w:ascii="Times New Roman" w:hAnsi="Times New Roman" w:cs="Times New Roman"/>
        </w:rPr>
        <w:t>מדובר</w:t>
      </w:r>
      <w:r>
        <w:t xml:space="preserve"> </w:t>
      </w:r>
      <w:r>
        <w:rPr>
          <w:rFonts w:ascii="Times New Roman" w:hAnsi="Times New Roman" w:cs="Times New Roman"/>
        </w:rPr>
        <w:t>בדאטה</w:t>
      </w:r>
      <w:r>
        <w:t xml:space="preserve"> </w:t>
      </w:r>
      <w:r>
        <w:rPr>
          <w:rFonts w:ascii="Times New Roman" w:hAnsi="Times New Roman" w:cs="Times New Roman"/>
        </w:rPr>
        <w:t>שאינו</w:t>
      </w:r>
      <w:r>
        <w:t xml:space="preserve"> </w:t>
      </w:r>
      <w:r>
        <w:rPr>
          <w:rFonts w:ascii="Times New Roman" w:hAnsi="Times New Roman" w:cs="Times New Roman"/>
        </w:rPr>
        <w:t>מאוזן</w:t>
      </w:r>
      <w:r>
        <w:t xml:space="preserve"> </w:t>
      </w:r>
      <w:r>
        <w:rPr>
          <w:rFonts w:ascii="Times New Roman" w:hAnsi="Times New Roman" w:cs="Times New Roman"/>
        </w:rPr>
        <w:t>לחלוטין</w:t>
      </w:r>
      <w:r>
        <w:t xml:space="preserve"> </w:t>
      </w:r>
      <w:r>
        <w:rPr>
          <w:rFonts w:ascii="Times New Roman" w:hAnsi="Times New Roman" w:cs="Times New Roman"/>
        </w:rPr>
        <w:t>אך</w:t>
      </w:r>
      <w:r>
        <w:t xml:space="preserve"> </w:t>
      </w:r>
      <w:r>
        <w:rPr>
          <w:rFonts w:ascii="Times New Roman" w:hAnsi="Times New Roman" w:cs="Times New Roman"/>
        </w:rPr>
        <w:t>גם</w:t>
      </w:r>
      <w:r>
        <w:t xml:space="preserve"> </w:t>
      </w:r>
      <w:r>
        <w:rPr>
          <w:rFonts w:ascii="Times New Roman" w:hAnsi="Times New Roman" w:cs="Times New Roman"/>
        </w:rPr>
        <w:t>אינו</w:t>
      </w:r>
      <w:r>
        <w:t xml:space="preserve"> </w:t>
      </w:r>
      <w:r>
        <w:rPr>
          <w:rFonts w:ascii="Times New Roman" w:hAnsi="Times New Roman" w:cs="Times New Roman"/>
        </w:rPr>
        <w:t>קיצוני</w:t>
      </w:r>
      <w:r>
        <w:t xml:space="preserve"> </w:t>
      </w:r>
      <w:r>
        <w:rPr>
          <w:rFonts w:ascii="Times New Roman" w:hAnsi="Times New Roman" w:cs="Times New Roman"/>
        </w:rPr>
        <w:t>כמו</w:t>
      </w:r>
      <w:r>
        <w:t xml:space="preserve"> </w:t>
      </w:r>
      <w:r>
        <w:rPr>
          <w:rFonts w:ascii="Times New Roman" w:hAnsi="Times New Roman" w:cs="Times New Roman"/>
        </w:rPr>
        <w:t>בעיות</w:t>
      </w:r>
      <w:r>
        <w:t xml:space="preserve"> </w:t>
      </w:r>
      <w:r>
        <w:rPr>
          <w:rFonts w:ascii="Times New Roman" w:hAnsi="Times New Roman" w:cs="Times New Roman"/>
        </w:rPr>
        <w:t>רבות</w:t>
      </w:r>
      <w:r>
        <w:t xml:space="preserve"> </w:t>
      </w:r>
      <w:r>
        <w:rPr>
          <w:rFonts w:ascii="Times New Roman" w:hAnsi="Times New Roman" w:cs="Times New Roman"/>
        </w:rPr>
        <w:t>בעולם</w:t>
      </w:r>
      <w:r>
        <w:t xml:space="preserve"> </w:t>
      </w:r>
      <w:r>
        <w:rPr>
          <w:rFonts w:ascii="Times New Roman" w:hAnsi="Times New Roman" w:cs="Times New Roman"/>
        </w:rPr>
        <w:t>האמיתי</w:t>
      </w:r>
      <w:r>
        <w:t xml:space="preserve">. </w:t>
      </w:r>
      <w:r>
        <w:rPr>
          <w:rFonts w:ascii="Times New Roman" w:hAnsi="Times New Roman" w:cs="Times New Roman"/>
        </w:rPr>
        <w:t>יחס</w:t>
      </w:r>
      <w:r>
        <w:t xml:space="preserve"> </w:t>
      </w:r>
      <w:r>
        <w:rPr>
          <w:rFonts w:ascii="Times New Roman" w:hAnsi="Times New Roman" w:cs="Times New Roman"/>
        </w:rPr>
        <w:t>זה</w:t>
      </w:r>
      <w:r>
        <w:t xml:space="preserve"> </w:t>
      </w:r>
      <w:r>
        <w:rPr>
          <w:rFonts w:ascii="Times New Roman" w:hAnsi="Times New Roman" w:cs="Times New Roman"/>
        </w:rPr>
        <w:t>משפיע</w:t>
      </w:r>
      <w:r>
        <w:t xml:space="preserve">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בחירת</w:t>
      </w:r>
      <w:r>
        <w:t xml:space="preserve"> </w:t>
      </w:r>
      <w:r>
        <w:rPr>
          <w:rFonts w:ascii="Times New Roman" w:hAnsi="Times New Roman" w:cs="Times New Roman"/>
        </w:rPr>
        <w:t>המדדים</w:t>
      </w:r>
      <w:r>
        <w:t xml:space="preserve"> </w:t>
      </w:r>
      <w:r>
        <w:rPr>
          <w:rFonts w:ascii="Times New Roman" w:hAnsi="Times New Roman" w:cs="Times New Roman"/>
        </w:rPr>
        <w:t>להערכת</w:t>
      </w:r>
      <w:r>
        <w:t xml:space="preserve"> </w:t>
      </w:r>
      <w:r>
        <w:rPr>
          <w:rFonts w:ascii="Times New Roman" w:hAnsi="Times New Roman" w:cs="Times New Roman"/>
        </w:rPr>
        <w:t>המודל</w:t>
      </w:r>
      <w:r>
        <w:t xml:space="preserve"> (</w:t>
      </w:r>
      <w:r>
        <w:rPr>
          <w:rFonts w:ascii="Times New Roman" w:hAnsi="Times New Roman" w:cs="Times New Roman"/>
        </w:rPr>
        <w:t>לא</w:t>
      </w:r>
      <w:r>
        <w:t xml:space="preserve"> </w:t>
      </w:r>
      <w:r>
        <w:rPr>
          <w:rFonts w:ascii="Times New Roman" w:hAnsi="Times New Roman" w:cs="Times New Roman"/>
        </w:rPr>
        <w:t>רק</w:t>
      </w:r>
      <w:r>
        <w:t xml:space="preserve"> Accuracy </w:t>
      </w:r>
      <w:r>
        <w:rPr>
          <w:rFonts w:ascii="Times New Roman" w:hAnsi="Times New Roman" w:cs="Times New Roman"/>
        </w:rPr>
        <w:t>אלא</w:t>
      </w:r>
      <w:r>
        <w:t xml:space="preserve"> </w:t>
      </w:r>
      <w:r>
        <w:rPr>
          <w:rFonts w:ascii="Times New Roman" w:hAnsi="Times New Roman" w:cs="Times New Roman"/>
        </w:rPr>
        <w:t>גם</w:t>
      </w:r>
      <w:r>
        <w:t xml:space="preserve"> Precision, Recall </w:t>
      </w:r>
      <w:r>
        <w:rPr>
          <w:rFonts w:ascii="Times New Roman" w:hAnsi="Times New Roman" w:cs="Times New Roman"/>
        </w:rPr>
        <w:t>ו</w:t>
      </w:r>
      <w:r>
        <w:t>–F1).</w:t>
      </w:r>
    </w:p>
    <w:p w14:paraId="00E6A0FE" w14:textId="77777777" w:rsidR="008A5FA8" w:rsidRDefault="007A0D48">
      <w:pPr>
        <w:pStyle w:val="Heading1"/>
        <w:jc w:val="right"/>
      </w:pPr>
      <w:r>
        <w:t xml:space="preserve">3. </w:t>
      </w:r>
      <w:r>
        <w:rPr>
          <w:rFonts w:ascii="Times New Roman" w:hAnsi="Times New Roman" w:cs="Times New Roman"/>
        </w:rPr>
        <w:t>יצירת</w:t>
      </w:r>
      <w:r>
        <w:t xml:space="preserve"> </w:t>
      </w:r>
      <w:r>
        <w:rPr>
          <w:rFonts w:ascii="Times New Roman" w:hAnsi="Times New Roman" w:cs="Times New Roman"/>
        </w:rPr>
        <w:t>פיצ</w:t>
      </w:r>
      <w:r>
        <w:t>'</w:t>
      </w:r>
      <w:r>
        <w:rPr>
          <w:rFonts w:ascii="Times New Roman" w:hAnsi="Times New Roman" w:cs="Times New Roman"/>
        </w:rPr>
        <w:t>רים</w:t>
      </w:r>
      <w:r>
        <w:t xml:space="preserve"> (Feature Engineering)</w:t>
      </w:r>
    </w:p>
    <w:p w14:paraId="2ABADC08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כדי</w:t>
      </w:r>
      <w:r>
        <w:t xml:space="preserve"> </w:t>
      </w:r>
      <w:r>
        <w:rPr>
          <w:rFonts w:ascii="Times New Roman" w:hAnsi="Times New Roman" w:cs="Times New Roman"/>
        </w:rPr>
        <w:t>להפוך</w:t>
      </w:r>
      <w:r>
        <w:t xml:space="preserve"> </w:t>
      </w:r>
      <w:r>
        <w:rPr>
          <w:rFonts w:ascii="Times New Roman" w:hAnsi="Times New Roman" w:cs="Times New Roman"/>
        </w:rPr>
        <w:t>את</w:t>
      </w:r>
      <w:r>
        <w:t xml:space="preserve"> </w:t>
      </w:r>
      <w:r>
        <w:rPr>
          <w:rFonts w:ascii="Times New Roman" w:hAnsi="Times New Roman" w:cs="Times New Roman"/>
        </w:rPr>
        <w:t>הדאטה</w:t>
      </w:r>
      <w:r>
        <w:t xml:space="preserve"> </w:t>
      </w:r>
      <w:r>
        <w:rPr>
          <w:rFonts w:ascii="Times New Roman" w:hAnsi="Times New Roman" w:cs="Times New Roman"/>
        </w:rPr>
        <w:t>הגולמי</w:t>
      </w:r>
      <w:r>
        <w:t xml:space="preserve"> </w:t>
      </w:r>
      <w:r>
        <w:rPr>
          <w:rFonts w:ascii="Times New Roman" w:hAnsi="Times New Roman" w:cs="Times New Roman"/>
        </w:rPr>
        <w:t>לנתון</w:t>
      </w:r>
      <w:r>
        <w:t xml:space="preserve"> </w:t>
      </w:r>
      <w:r>
        <w:rPr>
          <w:rFonts w:ascii="Times New Roman" w:hAnsi="Times New Roman" w:cs="Times New Roman"/>
        </w:rPr>
        <w:t>מתאים</w:t>
      </w:r>
      <w:r>
        <w:t xml:space="preserve"> </w:t>
      </w:r>
      <w:r>
        <w:rPr>
          <w:rFonts w:ascii="Times New Roman" w:hAnsi="Times New Roman" w:cs="Times New Roman"/>
        </w:rPr>
        <w:t>לאימון</w:t>
      </w:r>
      <w:r>
        <w:t xml:space="preserve"> </w:t>
      </w:r>
      <w:r>
        <w:rPr>
          <w:rFonts w:ascii="Times New Roman" w:hAnsi="Times New Roman" w:cs="Times New Roman"/>
        </w:rPr>
        <w:t>מודלים</w:t>
      </w:r>
      <w:r>
        <w:t xml:space="preserve">, </w:t>
      </w:r>
      <w:r>
        <w:rPr>
          <w:rFonts w:ascii="Times New Roman" w:hAnsi="Times New Roman" w:cs="Times New Roman"/>
        </w:rPr>
        <w:t>בוצעה</w:t>
      </w:r>
      <w:r>
        <w:t xml:space="preserve"> </w:t>
      </w:r>
      <w:r>
        <w:rPr>
          <w:rFonts w:ascii="Times New Roman" w:hAnsi="Times New Roman" w:cs="Times New Roman"/>
        </w:rPr>
        <w:t>בנייה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וקטור</w:t>
      </w:r>
      <w:r>
        <w:t xml:space="preserve"> </w:t>
      </w:r>
      <w:r>
        <w:rPr>
          <w:rFonts w:ascii="Times New Roman" w:hAnsi="Times New Roman" w:cs="Times New Roman"/>
        </w:rPr>
        <w:t>פיצ</w:t>
      </w:r>
      <w:r>
        <w:t>'</w:t>
      </w:r>
      <w:r>
        <w:rPr>
          <w:rFonts w:ascii="Times New Roman" w:hAnsi="Times New Roman" w:cs="Times New Roman"/>
        </w:rPr>
        <w:t>רים</w:t>
      </w:r>
      <w:r>
        <w:t xml:space="preserve"> </w:t>
      </w:r>
      <w:r>
        <w:rPr>
          <w:rFonts w:ascii="Times New Roman" w:hAnsi="Times New Roman" w:cs="Times New Roman"/>
        </w:rPr>
        <w:t>שמאפיין</w:t>
      </w:r>
      <w:r>
        <w:t xml:space="preserve"> </w:t>
      </w:r>
      <w:r>
        <w:rPr>
          <w:rFonts w:ascii="Times New Roman" w:hAnsi="Times New Roman" w:cs="Times New Roman"/>
        </w:rPr>
        <w:t>כל</w:t>
      </w:r>
      <w:r>
        <w:t xml:space="preserve"> </w:t>
      </w:r>
      <w:r>
        <w:rPr>
          <w:rFonts w:ascii="Times New Roman" w:hAnsi="Times New Roman" w:cs="Times New Roman"/>
        </w:rPr>
        <w:t>סרט</w:t>
      </w:r>
      <w:r>
        <w:t xml:space="preserve">. </w:t>
      </w:r>
      <w:r>
        <w:rPr>
          <w:rFonts w:ascii="Times New Roman" w:hAnsi="Times New Roman" w:cs="Times New Roman"/>
        </w:rPr>
        <w:t>חלק</w:t>
      </w:r>
      <w:r>
        <w:t xml:space="preserve"> </w:t>
      </w:r>
      <w:r>
        <w:rPr>
          <w:rFonts w:ascii="Times New Roman" w:hAnsi="Times New Roman" w:cs="Times New Roman"/>
        </w:rPr>
        <w:t>מהעמודות</w:t>
      </w:r>
      <w:r>
        <w:t xml:space="preserve"> </w:t>
      </w:r>
      <w:r>
        <w:rPr>
          <w:rFonts w:ascii="Times New Roman" w:hAnsi="Times New Roman" w:cs="Times New Roman"/>
        </w:rPr>
        <w:t>בקובץ</w:t>
      </w:r>
      <w:r>
        <w:t xml:space="preserve"> </w:t>
      </w:r>
      <w:r>
        <w:rPr>
          <w:rFonts w:ascii="Times New Roman" w:hAnsi="Times New Roman" w:cs="Times New Roman"/>
        </w:rPr>
        <w:t>המקורי</w:t>
      </w:r>
      <w:r>
        <w:t xml:space="preserve"> </w:t>
      </w:r>
      <w:r>
        <w:rPr>
          <w:rFonts w:ascii="Times New Roman" w:hAnsi="Times New Roman" w:cs="Times New Roman"/>
        </w:rPr>
        <w:t>אינן</w:t>
      </w:r>
      <w:r>
        <w:t xml:space="preserve"> </w:t>
      </w:r>
      <w:r>
        <w:rPr>
          <w:rFonts w:ascii="Times New Roman" w:hAnsi="Times New Roman" w:cs="Times New Roman"/>
        </w:rPr>
        <w:t>ישירות</w:t>
      </w:r>
      <w:r>
        <w:t xml:space="preserve"> </w:t>
      </w:r>
      <w:r>
        <w:rPr>
          <w:rFonts w:ascii="Times New Roman" w:hAnsi="Times New Roman" w:cs="Times New Roman"/>
        </w:rPr>
        <w:t>שימושיות</w:t>
      </w:r>
      <w:r>
        <w:t xml:space="preserve"> </w:t>
      </w:r>
      <w:r>
        <w:rPr>
          <w:rFonts w:ascii="Times New Roman" w:hAnsi="Times New Roman" w:cs="Times New Roman"/>
        </w:rPr>
        <w:t>ללמידה</w:t>
      </w:r>
      <w:r>
        <w:t xml:space="preserve"> (</w:t>
      </w:r>
      <w:r>
        <w:rPr>
          <w:rFonts w:ascii="Times New Roman" w:hAnsi="Times New Roman" w:cs="Times New Roman"/>
        </w:rPr>
        <w:t>למשל</w:t>
      </w:r>
      <w:r>
        <w:t xml:space="preserve"> </w:t>
      </w:r>
      <w:r>
        <w:rPr>
          <w:rFonts w:ascii="Times New Roman" w:hAnsi="Times New Roman" w:cs="Times New Roman"/>
        </w:rPr>
        <w:t>שדות</w:t>
      </w:r>
      <w:r>
        <w:t xml:space="preserve"> </w:t>
      </w:r>
      <w:r>
        <w:rPr>
          <w:rFonts w:ascii="Times New Roman" w:hAnsi="Times New Roman" w:cs="Times New Roman"/>
        </w:rPr>
        <w:t>טקסטואליים</w:t>
      </w:r>
      <w:r>
        <w:t xml:space="preserve"> </w:t>
      </w:r>
      <w:r>
        <w:rPr>
          <w:rFonts w:ascii="Times New Roman" w:hAnsi="Times New Roman" w:cs="Times New Roman"/>
        </w:rPr>
        <w:t>מורכבים</w:t>
      </w:r>
      <w:r>
        <w:t xml:space="preserve">), </w:t>
      </w:r>
      <w:r>
        <w:rPr>
          <w:rFonts w:ascii="Times New Roman" w:hAnsi="Times New Roman" w:cs="Times New Roman"/>
        </w:rPr>
        <w:t>ולכן</w:t>
      </w:r>
      <w:r>
        <w:t xml:space="preserve"> </w:t>
      </w:r>
      <w:r>
        <w:rPr>
          <w:rFonts w:ascii="Times New Roman" w:hAnsi="Times New Roman" w:cs="Times New Roman"/>
        </w:rPr>
        <w:t>הוחלט</w:t>
      </w:r>
      <w:r>
        <w:t xml:space="preserve"> </w:t>
      </w:r>
      <w:r>
        <w:rPr>
          <w:rFonts w:ascii="Times New Roman" w:hAnsi="Times New Roman" w:cs="Times New Roman"/>
        </w:rPr>
        <w:t>להתמקד</w:t>
      </w:r>
      <w:r>
        <w:t xml:space="preserve"> </w:t>
      </w:r>
      <w:r>
        <w:rPr>
          <w:rFonts w:ascii="Times New Roman" w:hAnsi="Times New Roman" w:cs="Times New Roman"/>
        </w:rPr>
        <w:t>בפיצ</w:t>
      </w:r>
      <w:r>
        <w:t>'</w:t>
      </w:r>
      <w:r>
        <w:rPr>
          <w:rFonts w:ascii="Times New Roman" w:hAnsi="Times New Roman" w:cs="Times New Roman"/>
        </w:rPr>
        <w:t>רים</w:t>
      </w:r>
      <w:r>
        <w:t xml:space="preserve"> </w:t>
      </w:r>
      <w:r>
        <w:rPr>
          <w:rFonts w:ascii="Times New Roman" w:hAnsi="Times New Roman" w:cs="Times New Roman"/>
        </w:rPr>
        <w:t>כמותיים</w:t>
      </w:r>
      <w:r>
        <w:t xml:space="preserve"> </w:t>
      </w:r>
      <w:r>
        <w:rPr>
          <w:rFonts w:ascii="Times New Roman" w:hAnsi="Times New Roman" w:cs="Times New Roman"/>
        </w:rPr>
        <w:t>וקטגוריים</w:t>
      </w:r>
      <w:r>
        <w:t xml:space="preserve"> </w:t>
      </w:r>
      <w:r>
        <w:rPr>
          <w:rFonts w:ascii="Times New Roman" w:hAnsi="Times New Roman" w:cs="Times New Roman"/>
        </w:rPr>
        <w:t>שניתן</w:t>
      </w:r>
      <w:r>
        <w:t xml:space="preserve"> </w:t>
      </w:r>
      <w:r>
        <w:rPr>
          <w:rFonts w:ascii="Times New Roman" w:hAnsi="Times New Roman" w:cs="Times New Roman"/>
        </w:rPr>
        <w:t>לעבד</w:t>
      </w:r>
      <w:r>
        <w:t xml:space="preserve"> </w:t>
      </w:r>
      <w:r>
        <w:rPr>
          <w:rFonts w:ascii="Times New Roman" w:hAnsi="Times New Roman" w:cs="Times New Roman"/>
        </w:rPr>
        <w:t>בקלות</w:t>
      </w:r>
      <w:r>
        <w:t>.</w:t>
      </w:r>
    </w:p>
    <w:p w14:paraId="5D97FBBE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פיצ</w:t>
      </w:r>
      <w:r>
        <w:t>'</w:t>
      </w:r>
      <w:r>
        <w:rPr>
          <w:rFonts w:ascii="Times New Roman" w:hAnsi="Times New Roman" w:cs="Times New Roman"/>
        </w:rPr>
        <w:t>רים</w:t>
      </w:r>
      <w:r>
        <w:t xml:space="preserve"> </w:t>
      </w:r>
      <w:r>
        <w:rPr>
          <w:rFonts w:ascii="Times New Roman" w:hAnsi="Times New Roman" w:cs="Times New Roman"/>
        </w:rPr>
        <w:t>מספריים</w:t>
      </w:r>
      <w:r>
        <w:t xml:space="preserve"> </w:t>
      </w:r>
      <w:r>
        <w:rPr>
          <w:rFonts w:ascii="Times New Roman" w:hAnsi="Times New Roman" w:cs="Times New Roman"/>
        </w:rPr>
        <w:t>עיקריים</w:t>
      </w:r>
      <w:r>
        <w:t>:</w:t>
      </w:r>
    </w:p>
    <w:p w14:paraId="2AA18F63" w14:textId="77777777" w:rsidR="008A5FA8" w:rsidRDefault="007A0D48">
      <w:pPr>
        <w:jc w:val="right"/>
      </w:pPr>
      <w:r>
        <w:t xml:space="preserve">• budget – </w:t>
      </w:r>
      <w:r>
        <w:rPr>
          <w:rFonts w:ascii="Times New Roman" w:hAnsi="Times New Roman" w:cs="Times New Roman"/>
        </w:rPr>
        <w:t>תקציב</w:t>
      </w:r>
      <w:r>
        <w:t xml:space="preserve"> </w:t>
      </w:r>
      <w:r>
        <w:rPr>
          <w:rFonts w:ascii="Times New Roman" w:hAnsi="Times New Roman" w:cs="Times New Roman"/>
        </w:rPr>
        <w:t>הסרט</w:t>
      </w:r>
      <w:r>
        <w:t xml:space="preserve"> (</w:t>
      </w:r>
      <w:r>
        <w:rPr>
          <w:rFonts w:ascii="Times New Roman" w:hAnsi="Times New Roman" w:cs="Times New Roman"/>
        </w:rPr>
        <w:t>בדולרים</w:t>
      </w:r>
      <w:r>
        <w:t>).</w:t>
      </w:r>
      <w:r>
        <w:br/>
        <w:t xml:space="preserve">• popularity – </w:t>
      </w:r>
      <w:r>
        <w:rPr>
          <w:rFonts w:ascii="Times New Roman" w:hAnsi="Times New Roman" w:cs="Times New Roman"/>
        </w:rPr>
        <w:t>מדד</w:t>
      </w:r>
      <w:r>
        <w:t xml:space="preserve"> </w:t>
      </w:r>
      <w:r>
        <w:rPr>
          <w:rFonts w:ascii="Times New Roman" w:hAnsi="Times New Roman" w:cs="Times New Roman"/>
        </w:rPr>
        <w:t>פופולריות</w:t>
      </w:r>
      <w:r>
        <w:t xml:space="preserve"> </w:t>
      </w:r>
      <w:r>
        <w:rPr>
          <w:rFonts w:ascii="Times New Roman" w:hAnsi="Times New Roman" w:cs="Times New Roman"/>
        </w:rPr>
        <w:t>פנימי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TMDB.</w:t>
      </w:r>
      <w:r>
        <w:br/>
      </w:r>
      <w:r>
        <w:lastRenderedPageBreak/>
        <w:t xml:space="preserve">• runtime – </w:t>
      </w:r>
      <w:r>
        <w:rPr>
          <w:rFonts w:ascii="Times New Roman" w:hAnsi="Times New Roman" w:cs="Times New Roman"/>
        </w:rPr>
        <w:t>אורך</w:t>
      </w:r>
      <w:r>
        <w:t xml:space="preserve"> </w:t>
      </w:r>
      <w:r>
        <w:rPr>
          <w:rFonts w:ascii="Times New Roman" w:hAnsi="Times New Roman" w:cs="Times New Roman"/>
        </w:rPr>
        <w:t>הסרט</w:t>
      </w:r>
      <w:r>
        <w:t xml:space="preserve"> </w:t>
      </w:r>
      <w:r>
        <w:rPr>
          <w:rFonts w:ascii="Times New Roman" w:hAnsi="Times New Roman" w:cs="Times New Roman"/>
        </w:rPr>
        <w:t>בדקות</w:t>
      </w:r>
      <w:r>
        <w:t>.</w:t>
      </w:r>
      <w:r>
        <w:br/>
        <w:t xml:space="preserve">• n_genres – </w:t>
      </w:r>
      <w:r>
        <w:rPr>
          <w:rFonts w:ascii="Times New Roman" w:hAnsi="Times New Roman" w:cs="Times New Roman"/>
        </w:rPr>
        <w:t>מספר</w:t>
      </w:r>
      <w:r>
        <w:t xml:space="preserve"> </w:t>
      </w:r>
      <w:r>
        <w:rPr>
          <w:rFonts w:ascii="Times New Roman" w:hAnsi="Times New Roman" w:cs="Times New Roman"/>
        </w:rPr>
        <w:t>הז</w:t>
      </w:r>
      <w:r>
        <w:t>’</w:t>
      </w:r>
      <w:r>
        <w:rPr>
          <w:rFonts w:ascii="Times New Roman" w:hAnsi="Times New Roman" w:cs="Times New Roman"/>
        </w:rPr>
        <w:t>אנרים</w:t>
      </w:r>
      <w:r>
        <w:t xml:space="preserve"> </w:t>
      </w:r>
      <w:r>
        <w:rPr>
          <w:rFonts w:ascii="Times New Roman" w:hAnsi="Times New Roman" w:cs="Times New Roman"/>
        </w:rPr>
        <w:t>המשויכים</w:t>
      </w:r>
      <w:r>
        <w:t xml:space="preserve"> </w:t>
      </w:r>
      <w:r>
        <w:rPr>
          <w:rFonts w:ascii="Times New Roman" w:hAnsi="Times New Roman" w:cs="Times New Roman"/>
        </w:rPr>
        <w:t>לסרט</w:t>
      </w:r>
      <w:r>
        <w:t>.</w:t>
      </w:r>
      <w:r>
        <w:br/>
        <w:t xml:space="preserve">• release_year – </w:t>
      </w:r>
      <w:r>
        <w:rPr>
          <w:rFonts w:ascii="Times New Roman" w:hAnsi="Times New Roman" w:cs="Times New Roman"/>
        </w:rPr>
        <w:t>שנת</w:t>
      </w:r>
      <w:r>
        <w:t xml:space="preserve"> </w:t>
      </w:r>
      <w:r>
        <w:rPr>
          <w:rFonts w:ascii="Times New Roman" w:hAnsi="Times New Roman" w:cs="Times New Roman"/>
        </w:rPr>
        <w:t>היציאה</w:t>
      </w:r>
      <w:r>
        <w:t>.</w:t>
      </w:r>
      <w:r>
        <w:br/>
        <w:t xml:space="preserve">• release_month – </w:t>
      </w:r>
      <w:r>
        <w:rPr>
          <w:rFonts w:ascii="Times New Roman" w:hAnsi="Times New Roman" w:cs="Times New Roman"/>
        </w:rPr>
        <w:t>חודש</w:t>
      </w:r>
      <w:r>
        <w:t xml:space="preserve"> </w:t>
      </w:r>
      <w:r>
        <w:rPr>
          <w:rFonts w:ascii="Times New Roman" w:hAnsi="Times New Roman" w:cs="Times New Roman"/>
        </w:rPr>
        <w:t>היציאה</w:t>
      </w:r>
      <w:r>
        <w:t>.</w:t>
      </w:r>
    </w:p>
    <w:p w14:paraId="1306A594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פיצ</w:t>
      </w:r>
      <w:r>
        <w:t>'</w:t>
      </w:r>
      <w:r>
        <w:rPr>
          <w:rFonts w:ascii="Times New Roman" w:hAnsi="Times New Roman" w:cs="Times New Roman"/>
        </w:rPr>
        <w:t>רים</w:t>
      </w:r>
      <w:r>
        <w:t xml:space="preserve"> </w:t>
      </w:r>
      <w:r>
        <w:rPr>
          <w:rFonts w:ascii="Times New Roman" w:hAnsi="Times New Roman" w:cs="Times New Roman"/>
        </w:rPr>
        <w:t>קטגוריים</w:t>
      </w:r>
      <w:r>
        <w:t>:</w:t>
      </w:r>
    </w:p>
    <w:p w14:paraId="010AE5BA" w14:textId="77777777" w:rsidR="008A5FA8" w:rsidRDefault="007A0D48">
      <w:pPr>
        <w:jc w:val="right"/>
      </w:pPr>
      <w:r>
        <w:t xml:space="preserve">• </w:t>
      </w:r>
      <w:r>
        <w:rPr>
          <w:rFonts w:ascii="Times New Roman" w:hAnsi="Times New Roman" w:cs="Times New Roman"/>
        </w:rPr>
        <w:t>שפת</w:t>
      </w:r>
      <w:r>
        <w:t xml:space="preserve"> </w:t>
      </w:r>
      <w:r>
        <w:rPr>
          <w:rFonts w:ascii="Times New Roman" w:hAnsi="Times New Roman" w:cs="Times New Roman"/>
        </w:rPr>
        <w:t>המקור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הסרט</w:t>
      </w:r>
      <w:r>
        <w:t xml:space="preserve"> </w:t>
      </w:r>
      <w:r>
        <w:rPr>
          <w:rFonts w:ascii="Times New Roman" w:hAnsi="Times New Roman" w:cs="Times New Roman"/>
        </w:rPr>
        <w:t>קודדה</w:t>
      </w:r>
      <w:r>
        <w:t xml:space="preserve"> </w:t>
      </w:r>
      <w:r>
        <w:rPr>
          <w:rFonts w:ascii="Times New Roman" w:hAnsi="Times New Roman" w:cs="Times New Roman"/>
        </w:rPr>
        <w:t>באמצעות</w:t>
      </w:r>
      <w:r>
        <w:t xml:space="preserve"> one-hot </w:t>
      </w:r>
      <w:r>
        <w:rPr>
          <w:rFonts w:ascii="Times New Roman" w:hAnsi="Times New Roman" w:cs="Times New Roman"/>
        </w:rPr>
        <w:t>לכמה</w:t>
      </w:r>
      <w:r>
        <w:t xml:space="preserve"> </w:t>
      </w:r>
      <w:r>
        <w:rPr>
          <w:rFonts w:ascii="Times New Roman" w:hAnsi="Times New Roman" w:cs="Times New Roman"/>
        </w:rPr>
        <w:t>שפות</w:t>
      </w:r>
      <w:r>
        <w:t xml:space="preserve"> </w:t>
      </w:r>
      <w:r>
        <w:rPr>
          <w:rFonts w:ascii="Times New Roman" w:hAnsi="Times New Roman" w:cs="Times New Roman"/>
        </w:rPr>
        <w:t>נפוצות</w:t>
      </w:r>
      <w:r>
        <w:t xml:space="preserve"> (English, French, Russian, Hindi, Japanese), </w:t>
      </w:r>
      <w:r>
        <w:rPr>
          <w:rFonts w:ascii="Times New Roman" w:hAnsi="Times New Roman" w:cs="Times New Roman"/>
        </w:rPr>
        <w:t>וכל</w:t>
      </w:r>
      <w:r>
        <w:t xml:space="preserve"> </w:t>
      </w:r>
      <w:r>
        <w:rPr>
          <w:rFonts w:ascii="Times New Roman" w:hAnsi="Times New Roman" w:cs="Times New Roman"/>
        </w:rPr>
        <w:t>השאר</w:t>
      </w:r>
      <w:r>
        <w:t xml:space="preserve"> </w:t>
      </w:r>
      <w:r>
        <w:rPr>
          <w:rFonts w:ascii="Times New Roman" w:hAnsi="Times New Roman" w:cs="Times New Roman"/>
        </w:rPr>
        <w:t>קובצו</w:t>
      </w:r>
      <w:r>
        <w:t xml:space="preserve"> </w:t>
      </w:r>
      <w:r>
        <w:rPr>
          <w:rFonts w:ascii="Times New Roman" w:hAnsi="Times New Roman" w:cs="Times New Roman"/>
        </w:rPr>
        <w:t>לקטגוריה</w:t>
      </w:r>
      <w:r>
        <w:t xml:space="preserve"> lang_other.</w:t>
      </w:r>
      <w:r>
        <w:br/>
        <w:t xml:space="preserve">• </w:t>
      </w:r>
      <w:r>
        <w:rPr>
          <w:rFonts w:ascii="Times New Roman" w:hAnsi="Times New Roman" w:cs="Times New Roman"/>
        </w:rPr>
        <w:t>ז</w:t>
      </w:r>
      <w:r>
        <w:t>'</w:t>
      </w:r>
      <w:r>
        <w:rPr>
          <w:rFonts w:ascii="Times New Roman" w:hAnsi="Times New Roman" w:cs="Times New Roman"/>
        </w:rPr>
        <w:t>אנרים</w:t>
      </w:r>
      <w:r>
        <w:t xml:space="preserve"> </w:t>
      </w:r>
      <w:r>
        <w:rPr>
          <w:rFonts w:ascii="Times New Roman" w:hAnsi="Times New Roman" w:cs="Times New Roman"/>
        </w:rPr>
        <w:t>טופלו</w:t>
      </w:r>
      <w:r>
        <w:t xml:space="preserve"> </w:t>
      </w:r>
      <w:r>
        <w:rPr>
          <w:rFonts w:ascii="Times New Roman" w:hAnsi="Times New Roman" w:cs="Times New Roman"/>
        </w:rPr>
        <w:t>ברמת</w:t>
      </w:r>
      <w:r>
        <w:t xml:space="preserve"> </w:t>
      </w:r>
      <w:r>
        <w:rPr>
          <w:rFonts w:ascii="Times New Roman" w:hAnsi="Times New Roman" w:cs="Times New Roman"/>
        </w:rPr>
        <w:t>יצירת</w:t>
      </w:r>
      <w:r>
        <w:t xml:space="preserve"> n_genres, </w:t>
      </w:r>
      <w:r>
        <w:rPr>
          <w:rFonts w:ascii="Times New Roman" w:hAnsi="Times New Roman" w:cs="Times New Roman"/>
        </w:rPr>
        <w:t>ובמידת</w:t>
      </w:r>
      <w:r>
        <w:t xml:space="preserve"> </w:t>
      </w:r>
      <w:r>
        <w:rPr>
          <w:rFonts w:ascii="Times New Roman" w:hAnsi="Times New Roman" w:cs="Times New Roman"/>
        </w:rPr>
        <w:t>הצורך</w:t>
      </w:r>
      <w:r>
        <w:t xml:space="preserve"> </w:t>
      </w:r>
      <w:r>
        <w:rPr>
          <w:rFonts w:ascii="Times New Roman" w:hAnsi="Times New Roman" w:cs="Times New Roman"/>
        </w:rPr>
        <w:t>ניתן</w:t>
      </w:r>
      <w:r>
        <w:t xml:space="preserve"> </w:t>
      </w:r>
      <w:r>
        <w:rPr>
          <w:rFonts w:ascii="Times New Roman" w:hAnsi="Times New Roman" w:cs="Times New Roman"/>
        </w:rPr>
        <w:t>להרחיב</w:t>
      </w:r>
      <w:r>
        <w:t xml:space="preserve"> </w:t>
      </w:r>
      <w:r>
        <w:rPr>
          <w:rFonts w:ascii="Times New Roman" w:hAnsi="Times New Roman" w:cs="Times New Roman"/>
        </w:rPr>
        <w:t>ל</w:t>
      </w:r>
      <w:r>
        <w:t xml:space="preserve">–one-hot </w:t>
      </w:r>
      <w:r>
        <w:rPr>
          <w:rFonts w:ascii="Times New Roman" w:hAnsi="Times New Roman" w:cs="Times New Roman"/>
        </w:rPr>
        <w:t>לז</w:t>
      </w:r>
      <w:r>
        <w:t>’</w:t>
      </w:r>
      <w:r>
        <w:rPr>
          <w:rFonts w:ascii="Times New Roman" w:hAnsi="Times New Roman" w:cs="Times New Roman"/>
        </w:rPr>
        <w:t>אנרים</w:t>
      </w:r>
      <w:r>
        <w:t xml:space="preserve"> </w:t>
      </w:r>
      <w:r>
        <w:rPr>
          <w:rFonts w:ascii="Times New Roman" w:hAnsi="Times New Roman" w:cs="Times New Roman"/>
        </w:rPr>
        <w:t>נפוצים</w:t>
      </w:r>
      <w:r>
        <w:t xml:space="preserve"> (Action, Drama, Comedy, Thriller </w:t>
      </w:r>
      <w:r>
        <w:rPr>
          <w:rFonts w:ascii="Times New Roman" w:hAnsi="Times New Roman" w:cs="Times New Roman"/>
        </w:rPr>
        <w:t>וכו</w:t>
      </w:r>
      <w:r>
        <w:t>’).</w:t>
      </w:r>
    </w:p>
    <w:p w14:paraId="1A1BC493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חשוב</w:t>
      </w:r>
      <w:r>
        <w:t xml:space="preserve"> </w:t>
      </w:r>
      <w:r>
        <w:rPr>
          <w:rFonts w:ascii="Times New Roman" w:hAnsi="Times New Roman" w:cs="Times New Roman"/>
        </w:rPr>
        <w:t>לציין</w:t>
      </w:r>
      <w:r>
        <w:t xml:space="preserve">: </w:t>
      </w:r>
      <w:r>
        <w:rPr>
          <w:rFonts w:ascii="Times New Roman" w:hAnsi="Times New Roman" w:cs="Times New Roman"/>
        </w:rPr>
        <w:t>למרות</w:t>
      </w:r>
      <w:r>
        <w:t xml:space="preserve"> </w:t>
      </w:r>
      <w:r>
        <w:rPr>
          <w:rFonts w:ascii="Times New Roman" w:hAnsi="Times New Roman" w:cs="Times New Roman"/>
        </w:rPr>
        <w:t>שה</w:t>
      </w:r>
      <w:r>
        <w:t xml:space="preserve">–ROI </w:t>
      </w:r>
      <w:r>
        <w:rPr>
          <w:rFonts w:ascii="Times New Roman" w:hAnsi="Times New Roman" w:cs="Times New Roman"/>
        </w:rPr>
        <w:t>עצמו</w:t>
      </w:r>
      <w:r>
        <w:t xml:space="preserve"> </w:t>
      </w:r>
      <w:r>
        <w:rPr>
          <w:rFonts w:ascii="Times New Roman" w:hAnsi="Times New Roman" w:cs="Times New Roman"/>
        </w:rPr>
        <w:t>ומדדי</w:t>
      </w:r>
      <w:r>
        <w:t xml:space="preserve"> </w:t>
      </w:r>
      <w:r>
        <w:rPr>
          <w:rFonts w:ascii="Times New Roman" w:hAnsi="Times New Roman" w:cs="Times New Roman"/>
        </w:rPr>
        <w:t>הכנסות</w:t>
      </w:r>
      <w:r>
        <w:t xml:space="preserve"> (revenue) </w:t>
      </w:r>
      <w:r>
        <w:rPr>
          <w:rFonts w:ascii="Times New Roman" w:hAnsi="Times New Roman" w:cs="Times New Roman"/>
        </w:rPr>
        <w:t>שימשו</w:t>
      </w:r>
      <w:r>
        <w:t xml:space="preserve"> </w:t>
      </w:r>
      <w:r>
        <w:rPr>
          <w:rFonts w:ascii="Times New Roman" w:hAnsi="Times New Roman" w:cs="Times New Roman"/>
        </w:rPr>
        <w:t>להגדרת</w:t>
      </w:r>
      <w:r>
        <w:t xml:space="preserve"> </w:t>
      </w:r>
      <w:r>
        <w:rPr>
          <w:rFonts w:ascii="Times New Roman" w:hAnsi="Times New Roman" w:cs="Times New Roman"/>
        </w:rPr>
        <w:t>משתנה</w:t>
      </w:r>
      <w:r>
        <w:t xml:space="preserve"> </w:t>
      </w:r>
      <w:r>
        <w:rPr>
          <w:rFonts w:ascii="Times New Roman" w:hAnsi="Times New Roman" w:cs="Times New Roman"/>
        </w:rPr>
        <w:t>המטרה</w:t>
      </w:r>
      <w:r>
        <w:t xml:space="preserve"> success, </w:t>
      </w:r>
      <w:r>
        <w:rPr>
          <w:rFonts w:ascii="Times New Roman" w:hAnsi="Times New Roman" w:cs="Times New Roman"/>
        </w:rPr>
        <w:t>הם</w:t>
      </w:r>
      <w:r>
        <w:t xml:space="preserve"> </w:t>
      </w:r>
      <w:r>
        <w:rPr>
          <w:rFonts w:ascii="Times New Roman" w:hAnsi="Times New Roman" w:cs="Times New Roman"/>
        </w:rPr>
        <w:t>אינם</w:t>
      </w:r>
      <w:r>
        <w:t xml:space="preserve"> </w:t>
      </w:r>
      <w:r>
        <w:rPr>
          <w:rFonts w:ascii="Times New Roman" w:hAnsi="Times New Roman" w:cs="Times New Roman"/>
        </w:rPr>
        <w:t>נכללים</w:t>
      </w:r>
      <w:r>
        <w:t xml:space="preserve"> </w:t>
      </w:r>
      <w:r>
        <w:rPr>
          <w:rFonts w:ascii="Times New Roman" w:hAnsi="Times New Roman" w:cs="Times New Roman"/>
        </w:rPr>
        <w:t>כקלט</w:t>
      </w:r>
      <w:r>
        <w:t xml:space="preserve"> </w:t>
      </w:r>
      <w:r>
        <w:rPr>
          <w:rFonts w:ascii="Times New Roman" w:hAnsi="Times New Roman" w:cs="Times New Roman"/>
        </w:rPr>
        <w:t>למודל</w:t>
      </w:r>
      <w:r>
        <w:t xml:space="preserve"> </w:t>
      </w:r>
      <w:r>
        <w:rPr>
          <w:rFonts w:ascii="Times New Roman" w:hAnsi="Times New Roman" w:cs="Times New Roman"/>
        </w:rPr>
        <w:t>בגרסה</w:t>
      </w:r>
      <w:r>
        <w:t xml:space="preserve"> </w:t>
      </w:r>
      <w:r>
        <w:rPr>
          <w:rFonts w:ascii="Times New Roman" w:hAnsi="Times New Roman" w:cs="Times New Roman"/>
        </w:rPr>
        <w:t>הריאלית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הפרויקט</w:t>
      </w:r>
      <w:r>
        <w:t xml:space="preserve">, </w:t>
      </w:r>
      <w:r>
        <w:rPr>
          <w:rFonts w:ascii="Times New Roman" w:hAnsi="Times New Roman" w:cs="Times New Roman"/>
        </w:rPr>
        <w:t>כדי</w:t>
      </w:r>
      <w:r>
        <w:t xml:space="preserve"> </w:t>
      </w:r>
      <w:r>
        <w:rPr>
          <w:rFonts w:ascii="Times New Roman" w:hAnsi="Times New Roman" w:cs="Times New Roman"/>
        </w:rPr>
        <w:t>להימנע</w:t>
      </w:r>
      <w:r>
        <w:t xml:space="preserve"> </w:t>
      </w:r>
      <w:r>
        <w:rPr>
          <w:rFonts w:ascii="Times New Roman" w:hAnsi="Times New Roman" w:cs="Times New Roman"/>
        </w:rPr>
        <w:t>מדליפת</w:t>
      </w:r>
      <w:r>
        <w:t xml:space="preserve"> </w:t>
      </w:r>
      <w:r>
        <w:rPr>
          <w:rFonts w:ascii="Times New Roman" w:hAnsi="Times New Roman" w:cs="Times New Roman"/>
        </w:rPr>
        <w:t>מידע</w:t>
      </w:r>
      <w:r>
        <w:t xml:space="preserve"> </w:t>
      </w:r>
      <w:r>
        <w:rPr>
          <w:rFonts w:ascii="Times New Roman" w:hAnsi="Times New Roman" w:cs="Times New Roman"/>
        </w:rPr>
        <w:t>ולשמר</w:t>
      </w:r>
      <w:r>
        <w:t xml:space="preserve"> </w:t>
      </w:r>
      <w:r>
        <w:rPr>
          <w:rFonts w:ascii="Times New Roman" w:hAnsi="Times New Roman" w:cs="Times New Roman"/>
        </w:rPr>
        <w:t>את</w:t>
      </w:r>
      <w:r>
        <w:t xml:space="preserve"> </w:t>
      </w:r>
      <w:r>
        <w:rPr>
          <w:rFonts w:ascii="Times New Roman" w:hAnsi="Times New Roman" w:cs="Times New Roman"/>
        </w:rPr>
        <w:t>התרחיש</w:t>
      </w:r>
      <w:r>
        <w:t xml:space="preserve"> </w:t>
      </w:r>
      <w:r>
        <w:rPr>
          <w:rFonts w:ascii="Times New Roman" w:hAnsi="Times New Roman" w:cs="Times New Roman"/>
        </w:rPr>
        <w:t>שבו</w:t>
      </w:r>
      <w:r>
        <w:t xml:space="preserve"> </w:t>
      </w:r>
      <w:r>
        <w:rPr>
          <w:rFonts w:ascii="Times New Roman" w:hAnsi="Times New Roman" w:cs="Times New Roman"/>
        </w:rPr>
        <w:t>רוצים</w:t>
      </w:r>
      <w:r>
        <w:t xml:space="preserve"> </w:t>
      </w:r>
      <w:r>
        <w:rPr>
          <w:rFonts w:ascii="Times New Roman" w:hAnsi="Times New Roman" w:cs="Times New Roman"/>
        </w:rPr>
        <w:t>לחזות</w:t>
      </w:r>
      <w:r>
        <w:t xml:space="preserve"> </w:t>
      </w:r>
      <w:r>
        <w:rPr>
          <w:rFonts w:ascii="Times New Roman" w:hAnsi="Times New Roman" w:cs="Times New Roman"/>
        </w:rPr>
        <w:t>הצלחה</w:t>
      </w:r>
      <w:r>
        <w:t xml:space="preserve"> </w:t>
      </w:r>
      <w:r>
        <w:rPr>
          <w:rFonts w:ascii="Times New Roman" w:hAnsi="Times New Roman" w:cs="Times New Roman"/>
        </w:rPr>
        <w:t>עוד</w:t>
      </w:r>
      <w:r>
        <w:t xml:space="preserve"> </w:t>
      </w:r>
      <w:r>
        <w:rPr>
          <w:rFonts w:ascii="Times New Roman" w:hAnsi="Times New Roman" w:cs="Times New Roman"/>
        </w:rPr>
        <w:t>לפני</w:t>
      </w:r>
      <w:r>
        <w:t xml:space="preserve"> </w:t>
      </w:r>
      <w:r>
        <w:rPr>
          <w:rFonts w:ascii="Times New Roman" w:hAnsi="Times New Roman" w:cs="Times New Roman"/>
        </w:rPr>
        <w:t>שיש</w:t>
      </w:r>
      <w:r>
        <w:t xml:space="preserve"> </w:t>
      </w:r>
      <w:r>
        <w:rPr>
          <w:rFonts w:ascii="Times New Roman" w:hAnsi="Times New Roman" w:cs="Times New Roman"/>
        </w:rPr>
        <w:t>נתוני</w:t>
      </w:r>
      <w:r>
        <w:t xml:space="preserve"> </w:t>
      </w:r>
      <w:r>
        <w:rPr>
          <w:rFonts w:ascii="Times New Roman" w:hAnsi="Times New Roman" w:cs="Times New Roman"/>
        </w:rPr>
        <w:t>הכנסות</w:t>
      </w:r>
      <w:r>
        <w:t xml:space="preserve"> </w:t>
      </w:r>
      <w:r>
        <w:rPr>
          <w:rFonts w:ascii="Times New Roman" w:hAnsi="Times New Roman" w:cs="Times New Roman"/>
        </w:rPr>
        <w:t>בפועל</w:t>
      </w:r>
      <w:r>
        <w:t>.</w:t>
      </w:r>
    </w:p>
    <w:p w14:paraId="3650F121" w14:textId="77777777" w:rsidR="008A5FA8" w:rsidRDefault="007A0D48">
      <w:pPr>
        <w:pStyle w:val="Heading1"/>
        <w:jc w:val="right"/>
      </w:pPr>
      <w:r>
        <w:t xml:space="preserve">4. </w:t>
      </w:r>
      <w:r>
        <w:rPr>
          <w:rFonts w:ascii="Times New Roman" w:hAnsi="Times New Roman" w:cs="Times New Roman"/>
        </w:rPr>
        <w:t>חקירה</w:t>
      </w:r>
      <w:r>
        <w:t xml:space="preserve"> </w:t>
      </w:r>
      <w:r>
        <w:rPr>
          <w:rFonts w:ascii="Times New Roman" w:hAnsi="Times New Roman" w:cs="Times New Roman"/>
        </w:rPr>
        <w:t>ראשונית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הנתונים</w:t>
      </w:r>
      <w:r>
        <w:t xml:space="preserve"> (EDA)</w:t>
      </w:r>
    </w:p>
    <w:p w14:paraId="5A3F4708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לפני</w:t>
      </w:r>
      <w:r>
        <w:t xml:space="preserve"> </w:t>
      </w:r>
      <w:r>
        <w:rPr>
          <w:rFonts w:ascii="Times New Roman" w:hAnsi="Times New Roman" w:cs="Times New Roman"/>
        </w:rPr>
        <w:t>אימון</w:t>
      </w:r>
      <w:r>
        <w:t xml:space="preserve"> </w:t>
      </w:r>
      <w:r>
        <w:rPr>
          <w:rFonts w:ascii="Times New Roman" w:hAnsi="Times New Roman" w:cs="Times New Roman"/>
        </w:rPr>
        <w:t>המודלים</w:t>
      </w:r>
      <w:r>
        <w:t xml:space="preserve"> </w:t>
      </w:r>
      <w:r>
        <w:rPr>
          <w:rFonts w:ascii="Times New Roman" w:hAnsi="Times New Roman" w:cs="Times New Roman"/>
        </w:rPr>
        <w:t>בוצעה</w:t>
      </w:r>
      <w:r>
        <w:t xml:space="preserve"> </w:t>
      </w:r>
      <w:r>
        <w:rPr>
          <w:rFonts w:ascii="Times New Roman" w:hAnsi="Times New Roman" w:cs="Times New Roman"/>
        </w:rPr>
        <w:t>חקירה</w:t>
      </w:r>
      <w:r>
        <w:t xml:space="preserve"> </w:t>
      </w:r>
      <w:r>
        <w:rPr>
          <w:rFonts w:ascii="Times New Roman" w:hAnsi="Times New Roman" w:cs="Times New Roman"/>
        </w:rPr>
        <w:t>ראשונית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הדאטה</w:t>
      </w:r>
      <w:r>
        <w:t xml:space="preserve"> (EDA) </w:t>
      </w:r>
      <w:r>
        <w:rPr>
          <w:rFonts w:ascii="Times New Roman" w:hAnsi="Times New Roman" w:cs="Times New Roman"/>
        </w:rPr>
        <w:t>כדי</w:t>
      </w:r>
      <w:r>
        <w:t xml:space="preserve"> </w:t>
      </w:r>
      <w:r>
        <w:rPr>
          <w:rFonts w:ascii="Times New Roman" w:hAnsi="Times New Roman" w:cs="Times New Roman"/>
        </w:rPr>
        <w:t>להבין</w:t>
      </w:r>
      <w:r>
        <w:t xml:space="preserve"> </w:t>
      </w:r>
      <w:r>
        <w:rPr>
          <w:rFonts w:ascii="Times New Roman" w:hAnsi="Times New Roman" w:cs="Times New Roman"/>
        </w:rPr>
        <w:t>את</w:t>
      </w:r>
      <w:r>
        <w:t xml:space="preserve"> </w:t>
      </w:r>
      <w:r>
        <w:rPr>
          <w:rFonts w:ascii="Times New Roman" w:hAnsi="Times New Roman" w:cs="Times New Roman"/>
        </w:rPr>
        <w:t>מאפייני</w:t>
      </w:r>
      <w:r>
        <w:t xml:space="preserve"> </w:t>
      </w:r>
      <w:r>
        <w:rPr>
          <w:rFonts w:ascii="Times New Roman" w:hAnsi="Times New Roman" w:cs="Times New Roman"/>
        </w:rPr>
        <w:t>ההתפלגויות</w:t>
      </w:r>
      <w:r>
        <w:t xml:space="preserve"> </w:t>
      </w:r>
      <w:r>
        <w:rPr>
          <w:rFonts w:ascii="Times New Roman" w:hAnsi="Times New Roman" w:cs="Times New Roman"/>
        </w:rPr>
        <w:t>והקשרים</w:t>
      </w:r>
      <w:r>
        <w:t xml:space="preserve"> </w:t>
      </w:r>
      <w:r>
        <w:rPr>
          <w:rFonts w:ascii="Times New Roman" w:hAnsi="Times New Roman" w:cs="Times New Roman"/>
        </w:rPr>
        <w:t>הבסיסיים</w:t>
      </w:r>
      <w:r>
        <w:t xml:space="preserve"> </w:t>
      </w:r>
      <w:r>
        <w:rPr>
          <w:rFonts w:ascii="Times New Roman" w:hAnsi="Times New Roman" w:cs="Times New Roman"/>
        </w:rPr>
        <w:t>בין</w:t>
      </w:r>
      <w:r>
        <w:t xml:space="preserve"> </w:t>
      </w:r>
      <w:r>
        <w:rPr>
          <w:rFonts w:ascii="Times New Roman" w:hAnsi="Times New Roman" w:cs="Times New Roman"/>
        </w:rPr>
        <w:t>המשתנים</w:t>
      </w:r>
      <w:r>
        <w:t>.</w:t>
      </w:r>
    </w:p>
    <w:p w14:paraId="4894DD5D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ראשית</w:t>
      </w:r>
      <w:r>
        <w:t xml:space="preserve">, </w:t>
      </w:r>
      <w:r>
        <w:rPr>
          <w:rFonts w:ascii="Times New Roman" w:hAnsi="Times New Roman" w:cs="Times New Roman"/>
        </w:rPr>
        <w:t>נבדקה</w:t>
      </w:r>
      <w:r>
        <w:t xml:space="preserve"> </w:t>
      </w:r>
      <w:r>
        <w:rPr>
          <w:rFonts w:ascii="Times New Roman" w:hAnsi="Times New Roman" w:cs="Times New Roman"/>
        </w:rPr>
        <w:t>התפלגות</w:t>
      </w:r>
      <w:r>
        <w:t xml:space="preserve"> </w:t>
      </w:r>
      <w:r>
        <w:rPr>
          <w:rFonts w:ascii="Times New Roman" w:hAnsi="Times New Roman" w:cs="Times New Roman"/>
        </w:rPr>
        <w:t>מחלקות</w:t>
      </w:r>
      <w:r>
        <w:t xml:space="preserve"> </w:t>
      </w:r>
      <w:r>
        <w:rPr>
          <w:rFonts w:ascii="Times New Roman" w:hAnsi="Times New Roman" w:cs="Times New Roman"/>
        </w:rPr>
        <w:t>ה</w:t>
      </w:r>
      <w:r>
        <w:t xml:space="preserve">–success: </w:t>
      </w:r>
      <w:r>
        <w:rPr>
          <w:rFonts w:ascii="Times New Roman" w:hAnsi="Times New Roman" w:cs="Times New Roman"/>
        </w:rPr>
        <w:t>כ</w:t>
      </w:r>
      <w:r>
        <w:t xml:space="preserve">–59.44% </w:t>
      </w:r>
      <w:r>
        <w:rPr>
          <w:rFonts w:ascii="Times New Roman" w:hAnsi="Times New Roman" w:cs="Times New Roman"/>
        </w:rPr>
        <w:t>מהסרטים</w:t>
      </w:r>
      <w:r>
        <w:t xml:space="preserve"> </w:t>
      </w:r>
      <w:r>
        <w:rPr>
          <w:rFonts w:ascii="Times New Roman" w:hAnsi="Times New Roman" w:cs="Times New Roman"/>
        </w:rPr>
        <w:t>סווגו</w:t>
      </w:r>
      <w:r>
        <w:t xml:space="preserve"> </w:t>
      </w:r>
      <w:r>
        <w:rPr>
          <w:rFonts w:ascii="Times New Roman" w:hAnsi="Times New Roman" w:cs="Times New Roman"/>
        </w:rPr>
        <w:t>כהצלחה</w:t>
      </w:r>
      <w:r>
        <w:t xml:space="preserve"> </w:t>
      </w:r>
      <w:r>
        <w:rPr>
          <w:rFonts w:ascii="Times New Roman" w:hAnsi="Times New Roman" w:cs="Times New Roman"/>
        </w:rPr>
        <w:t>ועוד</w:t>
      </w:r>
      <w:r>
        <w:t xml:space="preserve"> 40.56% </w:t>
      </w:r>
      <w:r>
        <w:rPr>
          <w:rFonts w:ascii="Times New Roman" w:hAnsi="Times New Roman" w:cs="Times New Roman"/>
        </w:rPr>
        <w:t>ככישלון</w:t>
      </w:r>
      <w:r>
        <w:t xml:space="preserve">. </w:t>
      </w:r>
      <w:r>
        <w:rPr>
          <w:rFonts w:ascii="Times New Roman" w:hAnsi="Times New Roman" w:cs="Times New Roman"/>
        </w:rPr>
        <w:t>במונחי</w:t>
      </w:r>
      <w:r>
        <w:t xml:space="preserve"> baseline, </w:t>
      </w:r>
      <w:r>
        <w:rPr>
          <w:rFonts w:ascii="Times New Roman" w:hAnsi="Times New Roman" w:cs="Times New Roman"/>
        </w:rPr>
        <w:t>אילו</w:t>
      </w:r>
      <w:r>
        <w:t xml:space="preserve"> </w:t>
      </w:r>
      <w:r>
        <w:rPr>
          <w:rFonts w:ascii="Times New Roman" w:hAnsi="Times New Roman" w:cs="Times New Roman"/>
        </w:rPr>
        <w:t>היינו</w:t>
      </w:r>
      <w:r>
        <w:t xml:space="preserve"> </w:t>
      </w:r>
      <w:r>
        <w:rPr>
          <w:rFonts w:ascii="Times New Roman" w:hAnsi="Times New Roman" w:cs="Times New Roman"/>
        </w:rPr>
        <w:t>מנחשים</w:t>
      </w:r>
      <w:r>
        <w:t xml:space="preserve"> </w:t>
      </w:r>
      <w:r>
        <w:rPr>
          <w:rFonts w:ascii="Times New Roman" w:hAnsi="Times New Roman" w:cs="Times New Roman"/>
        </w:rPr>
        <w:t>תמיד</w:t>
      </w:r>
      <w:r>
        <w:t xml:space="preserve"> </w:t>
      </w:r>
      <w:r>
        <w:rPr>
          <w:rFonts w:ascii="Times New Roman" w:hAnsi="Times New Roman" w:cs="Times New Roman"/>
        </w:rPr>
        <w:t>שהסרט</w:t>
      </w:r>
      <w:r>
        <w:t xml:space="preserve"> </w:t>
      </w:r>
      <w:r>
        <w:rPr>
          <w:rFonts w:ascii="Times New Roman" w:hAnsi="Times New Roman" w:cs="Times New Roman"/>
        </w:rPr>
        <w:t>הוא</w:t>
      </w:r>
      <w:r>
        <w:t xml:space="preserve"> </w:t>
      </w:r>
      <w:r>
        <w:rPr>
          <w:rFonts w:ascii="Times New Roman" w:hAnsi="Times New Roman" w:cs="Times New Roman"/>
        </w:rPr>
        <w:t>הצלחה</w:t>
      </w:r>
      <w:r>
        <w:t xml:space="preserve">, </w:t>
      </w:r>
      <w:r>
        <w:rPr>
          <w:rFonts w:ascii="Times New Roman" w:hAnsi="Times New Roman" w:cs="Times New Roman"/>
        </w:rPr>
        <w:t>היינו</w:t>
      </w:r>
      <w:r>
        <w:t xml:space="preserve"> </w:t>
      </w:r>
      <w:r>
        <w:rPr>
          <w:rFonts w:ascii="Times New Roman" w:hAnsi="Times New Roman" w:cs="Times New Roman"/>
        </w:rPr>
        <w:t>מקבלים</w:t>
      </w:r>
      <w:r>
        <w:t xml:space="preserve"> </w:t>
      </w:r>
      <w:r>
        <w:rPr>
          <w:rFonts w:ascii="Times New Roman" w:hAnsi="Times New Roman" w:cs="Times New Roman"/>
        </w:rPr>
        <w:t>דיוק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כ</w:t>
      </w:r>
      <w:r>
        <w:t xml:space="preserve">–59.44%. </w:t>
      </w:r>
      <w:r>
        <w:rPr>
          <w:rFonts w:ascii="Times New Roman" w:hAnsi="Times New Roman" w:cs="Times New Roman"/>
        </w:rPr>
        <w:t>זהו</w:t>
      </w:r>
      <w:r>
        <w:t xml:space="preserve"> </w:t>
      </w:r>
      <w:r>
        <w:rPr>
          <w:rFonts w:ascii="Times New Roman" w:hAnsi="Times New Roman" w:cs="Times New Roman"/>
        </w:rPr>
        <w:t>קו</w:t>
      </w:r>
      <w:r>
        <w:t xml:space="preserve"> </w:t>
      </w:r>
      <w:r>
        <w:rPr>
          <w:rFonts w:ascii="Times New Roman" w:hAnsi="Times New Roman" w:cs="Times New Roman"/>
        </w:rPr>
        <w:t>בסיס</w:t>
      </w:r>
      <w:r>
        <w:t xml:space="preserve"> </w:t>
      </w:r>
      <w:r>
        <w:rPr>
          <w:rFonts w:ascii="Times New Roman" w:hAnsi="Times New Roman" w:cs="Times New Roman"/>
        </w:rPr>
        <w:t>חשוב</w:t>
      </w:r>
      <w:r>
        <w:t xml:space="preserve"> </w:t>
      </w:r>
      <w:r>
        <w:rPr>
          <w:rFonts w:ascii="Times New Roman" w:hAnsi="Times New Roman" w:cs="Times New Roman"/>
        </w:rPr>
        <w:t>להשוואה</w:t>
      </w:r>
      <w:r>
        <w:t xml:space="preserve"> </w:t>
      </w:r>
      <w:r>
        <w:rPr>
          <w:rFonts w:ascii="Times New Roman" w:hAnsi="Times New Roman" w:cs="Times New Roman"/>
        </w:rPr>
        <w:t>מול</w:t>
      </w:r>
      <w:r>
        <w:t xml:space="preserve"> </w:t>
      </w:r>
      <w:r>
        <w:rPr>
          <w:rFonts w:ascii="Times New Roman" w:hAnsi="Times New Roman" w:cs="Times New Roman"/>
        </w:rPr>
        <w:t>תוצאות</w:t>
      </w:r>
      <w:r>
        <w:t xml:space="preserve"> </w:t>
      </w:r>
      <w:r>
        <w:rPr>
          <w:rFonts w:ascii="Times New Roman" w:hAnsi="Times New Roman" w:cs="Times New Roman"/>
        </w:rPr>
        <w:t>המודלים</w:t>
      </w:r>
      <w:r>
        <w:t>.</w:t>
      </w:r>
    </w:p>
    <w:p w14:paraId="11FD225D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שנית</w:t>
      </w:r>
      <w:r>
        <w:t xml:space="preserve">, </w:t>
      </w:r>
      <w:r>
        <w:rPr>
          <w:rFonts w:ascii="Times New Roman" w:hAnsi="Times New Roman" w:cs="Times New Roman"/>
        </w:rPr>
        <w:t>נבדקה</w:t>
      </w:r>
      <w:r>
        <w:t xml:space="preserve"> </w:t>
      </w:r>
      <w:r>
        <w:rPr>
          <w:rFonts w:ascii="Times New Roman" w:hAnsi="Times New Roman" w:cs="Times New Roman"/>
        </w:rPr>
        <w:t>התפלגות</w:t>
      </w:r>
      <w:r>
        <w:t xml:space="preserve"> </w:t>
      </w:r>
      <w:r>
        <w:rPr>
          <w:rFonts w:ascii="Times New Roman" w:hAnsi="Times New Roman" w:cs="Times New Roman"/>
        </w:rPr>
        <w:t>התקציבים</w:t>
      </w:r>
      <w:r>
        <w:t xml:space="preserve">: </w:t>
      </w:r>
      <w:r>
        <w:rPr>
          <w:rFonts w:ascii="Times New Roman" w:hAnsi="Times New Roman" w:cs="Times New Roman"/>
        </w:rPr>
        <w:t>התקציב</w:t>
      </w:r>
      <w:r>
        <w:t xml:space="preserve"> </w:t>
      </w:r>
      <w:r>
        <w:rPr>
          <w:rFonts w:ascii="Times New Roman" w:hAnsi="Times New Roman" w:cs="Times New Roman"/>
        </w:rPr>
        <w:t>החציוני</w:t>
      </w:r>
      <w:r>
        <w:t xml:space="preserve"> </w:t>
      </w:r>
      <w:r>
        <w:rPr>
          <w:rFonts w:ascii="Times New Roman" w:hAnsi="Times New Roman" w:cs="Times New Roman"/>
        </w:rPr>
        <w:t>עומד</w:t>
      </w:r>
      <w:r>
        <w:t xml:space="preserve">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כ</w:t>
      </w:r>
      <w:r>
        <w:t xml:space="preserve">–17 </w:t>
      </w:r>
      <w:r>
        <w:rPr>
          <w:rFonts w:ascii="Times New Roman" w:hAnsi="Times New Roman" w:cs="Times New Roman"/>
        </w:rPr>
        <w:t>מיליון</w:t>
      </w:r>
      <w:r>
        <w:t xml:space="preserve"> </w:t>
      </w:r>
      <w:r>
        <w:rPr>
          <w:rFonts w:ascii="Times New Roman" w:hAnsi="Times New Roman" w:cs="Times New Roman"/>
        </w:rPr>
        <w:t>דולר</w:t>
      </w:r>
      <w:r>
        <w:t xml:space="preserve">, </w:t>
      </w:r>
      <w:r>
        <w:rPr>
          <w:rFonts w:ascii="Times New Roman" w:hAnsi="Times New Roman" w:cs="Times New Roman"/>
        </w:rPr>
        <w:t>בעוד</w:t>
      </w:r>
      <w:r>
        <w:t xml:space="preserve"> </w:t>
      </w:r>
      <w:r>
        <w:rPr>
          <w:rFonts w:ascii="Times New Roman" w:hAnsi="Times New Roman" w:cs="Times New Roman"/>
        </w:rPr>
        <w:t>הממוצע</w:t>
      </w:r>
      <w:r>
        <w:t xml:space="preserve"> </w:t>
      </w:r>
      <w:r>
        <w:rPr>
          <w:rFonts w:ascii="Times New Roman" w:hAnsi="Times New Roman" w:cs="Times New Roman"/>
        </w:rPr>
        <w:t>עומד</w:t>
      </w:r>
      <w:r>
        <w:t xml:space="preserve">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כ</w:t>
      </w:r>
      <w:r>
        <w:t xml:space="preserve">–31 </w:t>
      </w:r>
      <w:r>
        <w:rPr>
          <w:rFonts w:ascii="Times New Roman" w:hAnsi="Times New Roman" w:cs="Times New Roman"/>
        </w:rPr>
        <w:t>מיליון</w:t>
      </w:r>
      <w:r>
        <w:t xml:space="preserve">, </w:t>
      </w:r>
      <w:r>
        <w:rPr>
          <w:rFonts w:ascii="Times New Roman" w:hAnsi="Times New Roman" w:cs="Times New Roman"/>
        </w:rPr>
        <w:t>מה</w:t>
      </w:r>
      <w:r>
        <w:t xml:space="preserve"> </w:t>
      </w:r>
      <w:r>
        <w:rPr>
          <w:rFonts w:ascii="Times New Roman" w:hAnsi="Times New Roman" w:cs="Times New Roman"/>
        </w:rPr>
        <w:t>שמעיד</w:t>
      </w:r>
      <w:r>
        <w:t xml:space="preserve">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קיומם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סרטי</w:t>
      </w:r>
      <w:r>
        <w:t>–</w:t>
      </w:r>
      <w:r>
        <w:rPr>
          <w:rFonts w:ascii="Times New Roman" w:hAnsi="Times New Roman" w:cs="Times New Roman"/>
        </w:rPr>
        <w:t>ענק</w:t>
      </w:r>
      <w:r>
        <w:t xml:space="preserve"> </w:t>
      </w:r>
      <w:r>
        <w:rPr>
          <w:rFonts w:ascii="Times New Roman" w:hAnsi="Times New Roman" w:cs="Times New Roman"/>
        </w:rPr>
        <w:t>בעלי</w:t>
      </w:r>
      <w:r>
        <w:t xml:space="preserve"> </w:t>
      </w:r>
      <w:r>
        <w:rPr>
          <w:rFonts w:ascii="Times New Roman" w:hAnsi="Times New Roman" w:cs="Times New Roman"/>
        </w:rPr>
        <w:t>תקציב</w:t>
      </w:r>
      <w:r>
        <w:t xml:space="preserve"> </w:t>
      </w:r>
      <w:r>
        <w:rPr>
          <w:rFonts w:ascii="Times New Roman" w:hAnsi="Times New Roman" w:cs="Times New Roman"/>
        </w:rPr>
        <w:t>גבוה</w:t>
      </w:r>
      <w:r>
        <w:t xml:space="preserve"> </w:t>
      </w:r>
      <w:r>
        <w:rPr>
          <w:rFonts w:ascii="Times New Roman" w:hAnsi="Times New Roman" w:cs="Times New Roman"/>
        </w:rPr>
        <w:t>במיוחד</w:t>
      </w:r>
      <w:r>
        <w:t xml:space="preserve">. </w:t>
      </w:r>
      <w:r>
        <w:rPr>
          <w:rFonts w:ascii="Times New Roman" w:hAnsi="Times New Roman" w:cs="Times New Roman"/>
        </w:rPr>
        <w:t>קיימת</w:t>
      </w:r>
      <w:r>
        <w:t xml:space="preserve"> </w:t>
      </w:r>
      <w:r>
        <w:rPr>
          <w:rFonts w:ascii="Times New Roman" w:hAnsi="Times New Roman" w:cs="Times New Roman"/>
        </w:rPr>
        <w:t>שונות</w:t>
      </w:r>
      <w:r>
        <w:t xml:space="preserve"> </w:t>
      </w:r>
      <w:r>
        <w:rPr>
          <w:rFonts w:ascii="Times New Roman" w:hAnsi="Times New Roman" w:cs="Times New Roman"/>
        </w:rPr>
        <w:t>גדולה</w:t>
      </w:r>
      <w:r>
        <w:t xml:space="preserve"> </w:t>
      </w:r>
      <w:r>
        <w:rPr>
          <w:rFonts w:ascii="Times New Roman" w:hAnsi="Times New Roman" w:cs="Times New Roman"/>
        </w:rPr>
        <w:t>גם</w:t>
      </w:r>
      <w:r>
        <w:t xml:space="preserve"> </w:t>
      </w:r>
      <w:r>
        <w:rPr>
          <w:rFonts w:ascii="Times New Roman" w:hAnsi="Times New Roman" w:cs="Times New Roman"/>
        </w:rPr>
        <w:t>באורכי</w:t>
      </w:r>
      <w:r>
        <w:t xml:space="preserve"> </w:t>
      </w:r>
      <w:r>
        <w:rPr>
          <w:rFonts w:ascii="Times New Roman" w:hAnsi="Times New Roman" w:cs="Times New Roman"/>
        </w:rPr>
        <w:t>הסרטים</w:t>
      </w:r>
      <w:r>
        <w:t xml:space="preserve"> </w:t>
      </w:r>
      <w:r>
        <w:rPr>
          <w:rFonts w:ascii="Times New Roman" w:hAnsi="Times New Roman" w:cs="Times New Roman"/>
        </w:rPr>
        <w:t>ובמדד</w:t>
      </w:r>
      <w:r>
        <w:t xml:space="preserve"> </w:t>
      </w:r>
      <w:r>
        <w:rPr>
          <w:rFonts w:ascii="Times New Roman" w:hAnsi="Times New Roman" w:cs="Times New Roman"/>
        </w:rPr>
        <w:t>הפופולריות</w:t>
      </w:r>
      <w:r>
        <w:t>.</w:t>
      </w:r>
    </w:p>
    <w:p w14:paraId="371BFAA4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נוסף</w:t>
      </w:r>
      <w:r>
        <w:t xml:space="preserve"> </w:t>
      </w:r>
      <w:r>
        <w:rPr>
          <w:rFonts w:ascii="Times New Roman" w:hAnsi="Times New Roman" w:cs="Times New Roman"/>
        </w:rPr>
        <w:t>לכך</w:t>
      </w:r>
      <w:r>
        <w:t xml:space="preserve"> </w:t>
      </w:r>
      <w:r>
        <w:rPr>
          <w:rFonts w:ascii="Times New Roman" w:hAnsi="Times New Roman" w:cs="Times New Roman"/>
        </w:rPr>
        <w:t>נבדק</w:t>
      </w:r>
      <w:r>
        <w:t xml:space="preserve"> </w:t>
      </w:r>
      <w:r>
        <w:rPr>
          <w:rFonts w:ascii="Times New Roman" w:hAnsi="Times New Roman" w:cs="Times New Roman"/>
        </w:rPr>
        <w:t>הפיזור</w:t>
      </w:r>
      <w:r>
        <w:t xml:space="preserve"> </w:t>
      </w:r>
      <w:r>
        <w:rPr>
          <w:rFonts w:ascii="Times New Roman" w:hAnsi="Times New Roman" w:cs="Times New Roman"/>
        </w:rPr>
        <w:t>לאורך</w:t>
      </w:r>
      <w:r>
        <w:t xml:space="preserve"> </w:t>
      </w:r>
      <w:r>
        <w:rPr>
          <w:rFonts w:ascii="Times New Roman" w:hAnsi="Times New Roman" w:cs="Times New Roman"/>
        </w:rPr>
        <w:t>השנים</w:t>
      </w:r>
      <w:r>
        <w:t xml:space="preserve">: </w:t>
      </w:r>
      <w:r>
        <w:rPr>
          <w:rFonts w:ascii="Times New Roman" w:hAnsi="Times New Roman" w:cs="Times New Roman"/>
        </w:rPr>
        <w:t>מרבית</w:t>
      </w:r>
      <w:r>
        <w:t xml:space="preserve"> </w:t>
      </w:r>
      <w:r>
        <w:rPr>
          <w:rFonts w:ascii="Times New Roman" w:hAnsi="Times New Roman" w:cs="Times New Roman"/>
        </w:rPr>
        <w:t>הסרטים</w:t>
      </w:r>
      <w:r>
        <w:t xml:space="preserve"> </w:t>
      </w:r>
      <w:r>
        <w:rPr>
          <w:rFonts w:ascii="Times New Roman" w:hAnsi="Times New Roman" w:cs="Times New Roman"/>
        </w:rPr>
        <w:t>בדאטהסט</w:t>
      </w:r>
      <w:r>
        <w:t xml:space="preserve"> </w:t>
      </w:r>
      <w:r>
        <w:rPr>
          <w:rFonts w:ascii="Times New Roman" w:hAnsi="Times New Roman" w:cs="Times New Roman"/>
        </w:rPr>
        <w:t>שייכים</w:t>
      </w:r>
      <w:r>
        <w:t xml:space="preserve"> </w:t>
      </w:r>
      <w:r>
        <w:rPr>
          <w:rFonts w:ascii="Times New Roman" w:hAnsi="Times New Roman" w:cs="Times New Roman"/>
        </w:rPr>
        <w:t>לשנים</w:t>
      </w:r>
      <w:r>
        <w:t xml:space="preserve"> </w:t>
      </w:r>
      <w:r>
        <w:rPr>
          <w:rFonts w:ascii="Times New Roman" w:hAnsi="Times New Roman" w:cs="Times New Roman"/>
        </w:rPr>
        <w:t>משנות</w:t>
      </w:r>
      <w:r>
        <w:t xml:space="preserve"> </w:t>
      </w:r>
      <w:r>
        <w:rPr>
          <w:rFonts w:ascii="Times New Roman" w:hAnsi="Times New Roman" w:cs="Times New Roman"/>
        </w:rPr>
        <w:t>ה</w:t>
      </w:r>
      <w:r>
        <w:t xml:space="preserve">–80 </w:t>
      </w:r>
      <w:r>
        <w:rPr>
          <w:rFonts w:ascii="Times New Roman" w:hAnsi="Times New Roman" w:cs="Times New Roman"/>
        </w:rPr>
        <w:t>והלאה</w:t>
      </w:r>
      <w:r>
        <w:t xml:space="preserve">, </w:t>
      </w:r>
      <w:r>
        <w:rPr>
          <w:rFonts w:ascii="Times New Roman" w:hAnsi="Times New Roman" w:cs="Times New Roman"/>
        </w:rPr>
        <w:t>כאשר</w:t>
      </w:r>
      <w:r>
        <w:t xml:space="preserve"> </w:t>
      </w:r>
      <w:r>
        <w:rPr>
          <w:rFonts w:ascii="Times New Roman" w:hAnsi="Times New Roman" w:cs="Times New Roman"/>
        </w:rPr>
        <w:t>קיימת</w:t>
      </w:r>
      <w:r>
        <w:t xml:space="preserve"> </w:t>
      </w:r>
      <w:r>
        <w:rPr>
          <w:rFonts w:ascii="Times New Roman" w:hAnsi="Times New Roman" w:cs="Times New Roman"/>
        </w:rPr>
        <w:t>עלייה</w:t>
      </w:r>
      <w:r>
        <w:t xml:space="preserve"> </w:t>
      </w:r>
      <w:r>
        <w:rPr>
          <w:rFonts w:ascii="Times New Roman" w:hAnsi="Times New Roman" w:cs="Times New Roman"/>
        </w:rPr>
        <w:t>במספר</w:t>
      </w:r>
      <w:r>
        <w:t xml:space="preserve"> </w:t>
      </w:r>
      <w:r>
        <w:rPr>
          <w:rFonts w:ascii="Times New Roman" w:hAnsi="Times New Roman" w:cs="Times New Roman"/>
        </w:rPr>
        <w:t>הסרטים</w:t>
      </w:r>
      <w:r>
        <w:t xml:space="preserve"> </w:t>
      </w:r>
      <w:r>
        <w:rPr>
          <w:rFonts w:ascii="Times New Roman" w:hAnsi="Times New Roman" w:cs="Times New Roman"/>
        </w:rPr>
        <w:t>עם</w:t>
      </w:r>
      <w:r>
        <w:t xml:space="preserve"> </w:t>
      </w:r>
      <w:r>
        <w:rPr>
          <w:rFonts w:ascii="Times New Roman" w:hAnsi="Times New Roman" w:cs="Times New Roman"/>
        </w:rPr>
        <w:t>השנים</w:t>
      </w:r>
      <w:r>
        <w:t xml:space="preserve">. </w:t>
      </w:r>
      <w:r>
        <w:rPr>
          <w:rFonts w:ascii="Times New Roman" w:hAnsi="Times New Roman" w:cs="Times New Roman"/>
        </w:rPr>
        <w:t>מצב</w:t>
      </w:r>
      <w:r>
        <w:t xml:space="preserve"> </w:t>
      </w:r>
      <w:r>
        <w:rPr>
          <w:rFonts w:ascii="Times New Roman" w:hAnsi="Times New Roman" w:cs="Times New Roman"/>
        </w:rPr>
        <w:t>זה</w:t>
      </w:r>
      <w:r>
        <w:t xml:space="preserve"> </w:t>
      </w:r>
      <w:r>
        <w:rPr>
          <w:rFonts w:ascii="Times New Roman" w:hAnsi="Times New Roman" w:cs="Times New Roman"/>
        </w:rPr>
        <w:t>הגיוני</w:t>
      </w:r>
      <w:r>
        <w:t xml:space="preserve"> </w:t>
      </w:r>
      <w:r>
        <w:rPr>
          <w:rFonts w:ascii="Times New Roman" w:hAnsi="Times New Roman" w:cs="Times New Roman"/>
        </w:rPr>
        <w:t>ומשקף</w:t>
      </w:r>
      <w:r>
        <w:t xml:space="preserve"> </w:t>
      </w:r>
      <w:r>
        <w:rPr>
          <w:rFonts w:ascii="Times New Roman" w:hAnsi="Times New Roman" w:cs="Times New Roman"/>
        </w:rPr>
        <w:t>את</w:t>
      </w:r>
      <w:r>
        <w:t xml:space="preserve"> </w:t>
      </w:r>
      <w:r>
        <w:rPr>
          <w:rFonts w:ascii="Times New Roman" w:hAnsi="Times New Roman" w:cs="Times New Roman"/>
        </w:rPr>
        <w:t>העובדה</w:t>
      </w:r>
      <w:r>
        <w:t xml:space="preserve"> </w:t>
      </w:r>
      <w:r>
        <w:rPr>
          <w:rFonts w:ascii="Times New Roman" w:hAnsi="Times New Roman" w:cs="Times New Roman"/>
        </w:rPr>
        <w:t>שמאגרי</w:t>
      </w:r>
      <w:r>
        <w:t xml:space="preserve"> </w:t>
      </w:r>
      <w:r>
        <w:rPr>
          <w:rFonts w:ascii="Times New Roman" w:hAnsi="Times New Roman" w:cs="Times New Roman"/>
        </w:rPr>
        <w:t>מידע</w:t>
      </w:r>
      <w:r>
        <w:t xml:space="preserve"> </w:t>
      </w:r>
      <w:r>
        <w:rPr>
          <w:rFonts w:ascii="Times New Roman" w:hAnsi="Times New Roman" w:cs="Times New Roman"/>
        </w:rPr>
        <w:t>מודרניים</w:t>
      </w:r>
      <w:r>
        <w:t xml:space="preserve"> </w:t>
      </w:r>
      <w:r>
        <w:rPr>
          <w:rFonts w:ascii="Times New Roman" w:hAnsi="Times New Roman" w:cs="Times New Roman"/>
        </w:rPr>
        <w:t>מלאים</w:t>
      </w:r>
      <w:r>
        <w:t xml:space="preserve"> </w:t>
      </w:r>
      <w:r>
        <w:rPr>
          <w:rFonts w:ascii="Times New Roman" w:hAnsi="Times New Roman" w:cs="Times New Roman"/>
        </w:rPr>
        <w:t>יותר</w:t>
      </w:r>
      <w:r>
        <w:t xml:space="preserve"> </w:t>
      </w:r>
      <w:r>
        <w:rPr>
          <w:rFonts w:ascii="Times New Roman" w:hAnsi="Times New Roman" w:cs="Times New Roman"/>
        </w:rPr>
        <w:t>עבור</w:t>
      </w:r>
      <w:r>
        <w:t xml:space="preserve"> </w:t>
      </w:r>
      <w:r>
        <w:rPr>
          <w:rFonts w:ascii="Times New Roman" w:hAnsi="Times New Roman" w:cs="Times New Roman"/>
        </w:rPr>
        <w:t>סרטים</w:t>
      </w:r>
      <w:r>
        <w:t xml:space="preserve"> </w:t>
      </w:r>
      <w:r>
        <w:rPr>
          <w:rFonts w:ascii="Times New Roman" w:hAnsi="Times New Roman" w:cs="Times New Roman"/>
        </w:rPr>
        <w:t>חדשים</w:t>
      </w:r>
      <w:r>
        <w:t>.</w:t>
      </w:r>
    </w:p>
    <w:p w14:paraId="476B298A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לבסוף</w:t>
      </w:r>
      <w:r>
        <w:t xml:space="preserve">, </w:t>
      </w:r>
      <w:r>
        <w:rPr>
          <w:rFonts w:ascii="Times New Roman" w:hAnsi="Times New Roman" w:cs="Times New Roman"/>
        </w:rPr>
        <w:t>בוצעו</w:t>
      </w:r>
      <w:r>
        <w:t xml:space="preserve"> </w:t>
      </w:r>
      <w:r>
        <w:rPr>
          <w:rFonts w:ascii="Times New Roman" w:hAnsi="Times New Roman" w:cs="Times New Roman"/>
        </w:rPr>
        <w:t>בדיקות</w:t>
      </w:r>
      <w:r>
        <w:t xml:space="preserve"> </w:t>
      </w:r>
      <w:r>
        <w:rPr>
          <w:rFonts w:ascii="Times New Roman" w:hAnsi="Times New Roman" w:cs="Times New Roman"/>
        </w:rPr>
        <w:t>איכות</w:t>
      </w:r>
      <w:r>
        <w:t xml:space="preserve"> </w:t>
      </w:r>
      <w:r>
        <w:rPr>
          <w:rFonts w:ascii="Times New Roman" w:hAnsi="Times New Roman" w:cs="Times New Roman"/>
        </w:rPr>
        <w:t>לא</w:t>
      </w:r>
      <w:r>
        <w:t xml:space="preserve"> </w:t>
      </w:r>
      <w:r>
        <w:rPr>
          <w:rFonts w:ascii="Times New Roman" w:hAnsi="Times New Roman" w:cs="Times New Roman"/>
        </w:rPr>
        <w:t>פורמליות</w:t>
      </w:r>
      <w:r>
        <w:t xml:space="preserve">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הקשר</w:t>
      </w:r>
      <w:r>
        <w:t xml:space="preserve"> </w:t>
      </w:r>
      <w:r>
        <w:rPr>
          <w:rFonts w:ascii="Times New Roman" w:hAnsi="Times New Roman" w:cs="Times New Roman"/>
        </w:rPr>
        <w:t>בין</w:t>
      </w:r>
      <w:r>
        <w:t xml:space="preserve"> </w:t>
      </w:r>
      <w:r>
        <w:rPr>
          <w:rFonts w:ascii="Times New Roman" w:hAnsi="Times New Roman" w:cs="Times New Roman"/>
        </w:rPr>
        <w:t>ז</w:t>
      </w:r>
      <w:r>
        <w:t>’</w:t>
      </w:r>
      <w:r>
        <w:rPr>
          <w:rFonts w:ascii="Times New Roman" w:hAnsi="Times New Roman" w:cs="Times New Roman"/>
        </w:rPr>
        <w:t>אנרים</w:t>
      </w:r>
      <w:r>
        <w:t xml:space="preserve"> </w:t>
      </w:r>
      <w:r>
        <w:rPr>
          <w:rFonts w:ascii="Times New Roman" w:hAnsi="Times New Roman" w:cs="Times New Roman"/>
        </w:rPr>
        <w:t>ושפת</w:t>
      </w:r>
      <w:r>
        <w:t xml:space="preserve"> </w:t>
      </w:r>
      <w:r>
        <w:rPr>
          <w:rFonts w:ascii="Times New Roman" w:hAnsi="Times New Roman" w:cs="Times New Roman"/>
        </w:rPr>
        <w:t>מקור</w:t>
      </w:r>
      <w:r>
        <w:t xml:space="preserve"> </w:t>
      </w:r>
      <w:r>
        <w:rPr>
          <w:rFonts w:ascii="Times New Roman" w:hAnsi="Times New Roman" w:cs="Times New Roman"/>
        </w:rPr>
        <w:t>לבין</w:t>
      </w:r>
      <w:r>
        <w:t xml:space="preserve"> </w:t>
      </w:r>
      <w:r>
        <w:rPr>
          <w:rFonts w:ascii="Times New Roman" w:hAnsi="Times New Roman" w:cs="Times New Roman"/>
        </w:rPr>
        <w:t>הצלחה</w:t>
      </w:r>
      <w:r>
        <w:t xml:space="preserve">, </w:t>
      </w:r>
      <w:r>
        <w:rPr>
          <w:rFonts w:ascii="Times New Roman" w:hAnsi="Times New Roman" w:cs="Times New Roman"/>
        </w:rPr>
        <w:t>אשר</w:t>
      </w:r>
      <w:r>
        <w:t xml:space="preserve"> </w:t>
      </w:r>
      <w:r>
        <w:rPr>
          <w:rFonts w:ascii="Times New Roman" w:hAnsi="Times New Roman" w:cs="Times New Roman"/>
        </w:rPr>
        <w:t>מרמזות</w:t>
      </w:r>
      <w:r>
        <w:t xml:space="preserve">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כך</w:t>
      </w:r>
      <w:r>
        <w:t xml:space="preserve"> </w:t>
      </w:r>
      <w:r>
        <w:rPr>
          <w:rFonts w:ascii="Times New Roman" w:hAnsi="Times New Roman" w:cs="Times New Roman"/>
        </w:rPr>
        <w:t>שבחלק</w:t>
      </w:r>
      <w:r>
        <w:t xml:space="preserve"> </w:t>
      </w:r>
      <w:r>
        <w:rPr>
          <w:rFonts w:ascii="Times New Roman" w:hAnsi="Times New Roman" w:cs="Times New Roman"/>
        </w:rPr>
        <w:t>מהמקרים</w:t>
      </w:r>
      <w:r>
        <w:t xml:space="preserve"> </w:t>
      </w:r>
      <w:r>
        <w:rPr>
          <w:rFonts w:ascii="Times New Roman" w:hAnsi="Times New Roman" w:cs="Times New Roman"/>
        </w:rPr>
        <w:t>לז</w:t>
      </w:r>
      <w:r>
        <w:t>’</w:t>
      </w:r>
      <w:r>
        <w:rPr>
          <w:rFonts w:ascii="Times New Roman" w:hAnsi="Times New Roman" w:cs="Times New Roman"/>
        </w:rPr>
        <w:t>אנרים</w:t>
      </w:r>
      <w:r>
        <w:t xml:space="preserve"> </w:t>
      </w:r>
      <w:r>
        <w:rPr>
          <w:rFonts w:ascii="Times New Roman" w:hAnsi="Times New Roman" w:cs="Times New Roman"/>
        </w:rPr>
        <w:t>מסחריים</w:t>
      </w:r>
      <w:r>
        <w:t xml:space="preserve"> (</w:t>
      </w:r>
      <w:r>
        <w:rPr>
          <w:rFonts w:ascii="Times New Roman" w:hAnsi="Times New Roman" w:cs="Times New Roman"/>
        </w:rPr>
        <w:t>כגון</w:t>
      </w:r>
      <w:r>
        <w:t xml:space="preserve"> Action/Adventure) </w:t>
      </w:r>
      <w:r>
        <w:rPr>
          <w:rFonts w:ascii="Times New Roman" w:hAnsi="Times New Roman" w:cs="Times New Roman"/>
        </w:rPr>
        <w:t>יש</w:t>
      </w:r>
      <w:r>
        <w:t xml:space="preserve"> </w:t>
      </w:r>
      <w:r>
        <w:rPr>
          <w:rFonts w:ascii="Times New Roman" w:hAnsi="Times New Roman" w:cs="Times New Roman"/>
        </w:rPr>
        <w:t>סיכוי</w:t>
      </w:r>
      <w:r>
        <w:t xml:space="preserve"> </w:t>
      </w:r>
      <w:r>
        <w:rPr>
          <w:rFonts w:ascii="Times New Roman" w:hAnsi="Times New Roman" w:cs="Times New Roman"/>
        </w:rPr>
        <w:t>גבוה</w:t>
      </w:r>
      <w:r>
        <w:t xml:space="preserve"> </w:t>
      </w:r>
      <w:r>
        <w:rPr>
          <w:rFonts w:ascii="Times New Roman" w:hAnsi="Times New Roman" w:cs="Times New Roman"/>
        </w:rPr>
        <w:t>יותר</w:t>
      </w:r>
      <w:r>
        <w:t xml:space="preserve"> </w:t>
      </w:r>
      <w:r>
        <w:rPr>
          <w:rFonts w:ascii="Times New Roman" w:hAnsi="Times New Roman" w:cs="Times New Roman"/>
        </w:rPr>
        <w:t>להצליח</w:t>
      </w:r>
      <w:r>
        <w:t xml:space="preserve">, </w:t>
      </w:r>
      <w:r>
        <w:rPr>
          <w:rFonts w:ascii="Times New Roman" w:hAnsi="Times New Roman" w:cs="Times New Roman"/>
        </w:rPr>
        <w:t>אך</w:t>
      </w:r>
      <w:r>
        <w:t xml:space="preserve"> </w:t>
      </w:r>
      <w:r>
        <w:rPr>
          <w:rFonts w:ascii="Times New Roman" w:hAnsi="Times New Roman" w:cs="Times New Roman"/>
        </w:rPr>
        <w:t>מדובר</w:t>
      </w:r>
      <w:r>
        <w:t xml:space="preserve"> </w:t>
      </w:r>
      <w:r>
        <w:rPr>
          <w:rFonts w:ascii="Times New Roman" w:hAnsi="Times New Roman" w:cs="Times New Roman"/>
        </w:rPr>
        <w:t>בקשרים</w:t>
      </w:r>
      <w:r>
        <w:t xml:space="preserve"> </w:t>
      </w:r>
      <w:r>
        <w:rPr>
          <w:rFonts w:ascii="Times New Roman" w:hAnsi="Times New Roman" w:cs="Times New Roman"/>
        </w:rPr>
        <w:t>מורכבים</w:t>
      </w:r>
      <w:r>
        <w:t xml:space="preserve"> </w:t>
      </w:r>
      <w:r>
        <w:rPr>
          <w:rFonts w:ascii="Times New Roman" w:hAnsi="Times New Roman" w:cs="Times New Roman"/>
        </w:rPr>
        <w:t>שאינם</w:t>
      </w:r>
      <w:r>
        <w:t xml:space="preserve"> </w:t>
      </w:r>
      <w:r>
        <w:rPr>
          <w:rFonts w:ascii="Times New Roman" w:hAnsi="Times New Roman" w:cs="Times New Roman"/>
        </w:rPr>
        <w:t>לינאריים</w:t>
      </w:r>
      <w:r>
        <w:t xml:space="preserve"> </w:t>
      </w:r>
      <w:r>
        <w:rPr>
          <w:rFonts w:ascii="Times New Roman" w:hAnsi="Times New Roman" w:cs="Times New Roman"/>
        </w:rPr>
        <w:t>פשוטים</w:t>
      </w:r>
      <w:r>
        <w:t>.</w:t>
      </w:r>
    </w:p>
    <w:p w14:paraId="7525634E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הערה</w:t>
      </w:r>
      <w:r>
        <w:t xml:space="preserve">: </w:t>
      </w:r>
      <w:r>
        <w:rPr>
          <w:rFonts w:ascii="Times New Roman" w:hAnsi="Times New Roman" w:cs="Times New Roman"/>
        </w:rPr>
        <w:t>ניתן</w:t>
      </w:r>
      <w:r>
        <w:t xml:space="preserve"> </w:t>
      </w:r>
      <w:r>
        <w:rPr>
          <w:rFonts w:ascii="Times New Roman" w:hAnsi="Times New Roman" w:cs="Times New Roman"/>
        </w:rPr>
        <w:t>להוסיף</w:t>
      </w:r>
      <w:r>
        <w:t xml:space="preserve"> </w:t>
      </w:r>
      <w:r>
        <w:rPr>
          <w:rFonts w:ascii="Times New Roman" w:hAnsi="Times New Roman" w:cs="Times New Roman"/>
        </w:rPr>
        <w:t>כאן</w:t>
      </w:r>
      <w:r>
        <w:t xml:space="preserve"> </w:t>
      </w:r>
      <w:r>
        <w:rPr>
          <w:rFonts w:ascii="Times New Roman" w:hAnsi="Times New Roman" w:cs="Times New Roman"/>
        </w:rPr>
        <w:t>גרפים</w:t>
      </w:r>
      <w:r>
        <w:t xml:space="preserve"> </w:t>
      </w:r>
      <w:r>
        <w:rPr>
          <w:rFonts w:ascii="Times New Roman" w:hAnsi="Times New Roman" w:cs="Times New Roman"/>
        </w:rPr>
        <w:t>מ</w:t>
      </w:r>
      <w:r>
        <w:t xml:space="preserve">–EDA </w:t>
      </w:r>
      <w:r>
        <w:rPr>
          <w:rFonts w:ascii="Times New Roman" w:hAnsi="Times New Roman" w:cs="Times New Roman"/>
        </w:rPr>
        <w:t>כגון</w:t>
      </w:r>
      <w:r>
        <w:t xml:space="preserve"> </w:t>
      </w:r>
      <w:r>
        <w:rPr>
          <w:rFonts w:ascii="Times New Roman" w:hAnsi="Times New Roman" w:cs="Times New Roman"/>
        </w:rPr>
        <w:t>היסטוגרמת</w:t>
      </w:r>
      <w:r>
        <w:t xml:space="preserve"> </w:t>
      </w:r>
      <w:r>
        <w:rPr>
          <w:rFonts w:ascii="Times New Roman" w:hAnsi="Times New Roman" w:cs="Times New Roman"/>
        </w:rPr>
        <w:t>תקציבים</w:t>
      </w:r>
      <w:r>
        <w:t xml:space="preserve">, </w:t>
      </w:r>
      <w:r>
        <w:rPr>
          <w:rFonts w:ascii="Times New Roman" w:hAnsi="Times New Roman" w:cs="Times New Roman"/>
        </w:rPr>
        <w:t>התפלגות</w:t>
      </w:r>
      <w:r>
        <w:t xml:space="preserve"> </w:t>
      </w:r>
      <w:r>
        <w:rPr>
          <w:rFonts w:ascii="Times New Roman" w:hAnsi="Times New Roman" w:cs="Times New Roman"/>
        </w:rPr>
        <w:t>שנות</w:t>
      </w:r>
      <w:r>
        <w:t xml:space="preserve"> </w:t>
      </w:r>
      <w:r>
        <w:rPr>
          <w:rFonts w:ascii="Times New Roman" w:hAnsi="Times New Roman" w:cs="Times New Roman"/>
        </w:rPr>
        <w:t>יציאה</w:t>
      </w:r>
      <w:r>
        <w:t xml:space="preserve"> </w:t>
      </w:r>
      <w:r>
        <w:rPr>
          <w:rFonts w:ascii="Times New Roman" w:hAnsi="Times New Roman" w:cs="Times New Roman"/>
        </w:rPr>
        <w:t>וגרף</w:t>
      </w:r>
      <w:r>
        <w:t xml:space="preserve"> </w:t>
      </w:r>
      <w:r>
        <w:rPr>
          <w:rFonts w:ascii="Times New Roman" w:hAnsi="Times New Roman" w:cs="Times New Roman"/>
        </w:rPr>
        <w:t>התפלגות</w:t>
      </w:r>
      <w:r>
        <w:t xml:space="preserve"> </w:t>
      </w:r>
      <w:r>
        <w:rPr>
          <w:rFonts w:ascii="Times New Roman" w:hAnsi="Times New Roman" w:cs="Times New Roman"/>
        </w:rPr>
        <w:t>מחלקת</w:t>
      </w:r>
      <w:r>
        <w:t xml:space="preserve"> </w:t>
      </w:r>
      <w:r>
        <w:rPr>
          <w:rFonts w:ascii="Times New Roman" w:hAnsi="Times New Roman" w:cs="Times New Roman"/>
        </w:rPr>
        <w:t>ההצלחה</w:t>
      </w:r>
      <w:r>
        <w:t>.</w:t>
      </w:r>
    </w:p>
    <w:p w14:paraId="365F8ED0" w14:textId="77777777" w:rsidR="008A5FA8" w:rsidRDefault="007A0D48">
      <w:pPr>
        <w:pStyle w:val="Heading1"/>
        <w:jc w:val="right"/>
      </w:pPr>
      <w:r>
        <w:t xml:space="preserve">5. </w:t>
      </w:r>
      <w:r>
        <w:rPr>
          <w:rFonts w:ascii="Times New Roman" w:hAnsi="Times New Roman" w:cs="Times New Roman"/>
        </w:rPr>
        <w:t>אלגוריתמים</w:t>
      </w:r>
      <w:r>
        <w:t xml:space="preserve"> </w:t>
      </w:r>
      <w:r>
        <w:rPr>
          <w:rFonts w:ascii="Times New Roman" w:hAnsi="Times New Roman" w:cs="Times New Roman"/>
        </w:rPr>
        <w:t>ושיטת</w:t>
      </w:r>
      <w:r>
        <w:t xml:space="preserve"> </w:t>
      </w:r>
      <w:r>
        <w:rPr>
          <w:rFonts w:ascii="Times New Roman" w:hAnsi="Times New Roman" w:cs="Times New Roman"/>
        </w:rPr>
        <w:t>ניסוי</w:t>
      </w:r>
    </w:p>
    <w:p w14:paraId="0AF69590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המרצה</w:t>
      </w:r>
      <w:r>
        <w:t xml:space="preserve"> </w:t>
      </w:r>
      <w:r>
        <w:rPr>
          <w:rFonts w:ascii="Times New Roman" w:hAnsi="Times New Roman" w:cs="Times New Roman"/>
        </w:rPr>
        <w:t>דרש</w:t>
      </w:r>
      <w:r>
        <w:t xml:space="preserve"> </w:t>
      </w:r>
      <w:r>
        <w:rPr>
          <w:rFonts w:ascii="Times New Roman" w:hAnsi="Times New Roman" w:cs="Times New Roman"/>
        </w:rPr>
        <w:t>שימוש</w:t>
      </w:r>
      <w:r>
        <w:t xml:space="preserve"> </w:t>
      </w:r>
      <w:r>
        <w:rPr>
          <w:rFonts w:ascii="Times New Roman" w:hAnsi="Times New Roman" w:cs="Times New Roman"/>
        </w:rPr>
        <w:t>בשלושה</w:t>
      </w:r>
      <w:r>
        <w:t xml:space="preserve"> </w:t>
      </w:r>
      <w:r>
        <w:rPr>
          <w:rFonts w:ascii="Times New Roman" w:hAnsi="Times New Roman" w:cs="Times New Roman"/>
        </w:rPr>
        <w:t>אלגוריתמי</w:t>
      </w:r>
      <w:r>
        <w:t xml:space="preserve"> </w:t>
      </w:r>
      <w:r>
        <w:rPr>
          <w:rFonts w:ascii="Times New Roman" w:hAnsi="Times New Roman" w:cs="Times New Roman"/>
        </w:rPr>
        <w:t>למידה</w:t>
      </w:r>
      <w:r>
        <w:t xml:space="preserve"> </w:t>
      </w:r>
      <w:r>
        <w:rPr>
          <w:rFonts w:ascii="Times New Roman" w:hAnsi="Times New Roman" w:cs="Times New Roman"/>
        </w:rPr>
        <w:t>מונחית</w:t>
      </w:r>
      <w:r>
        <w:t xml:space="preserve">: Decision Tree, Random Forest </w:t>
      </w:r>
      <w:r>
        <w:rPr>
          <w:rFonts w:ascii="Times New Roman" w:hAnsi="Times New Roman" w:cs="Times New Roman"/>
        </w:rPr>
        <w:t>ו</w:t>
      </w:r>
      <w:r>
        <w:t xml:space="preserve">–AdaBoost. </w:t>
      </w:r>
      <w:r>
        <w:rPr>
          <w:rFonts w:ascii="Times New Roman" w:hAnsi="Times New Roman" w:cs="Times New Roman"/>
        </w:rPr>
        <w:t>שלושת</w:t>
      </w:r>
      <w:r>
        <w:t xml:space="preserve"> </w:t>
      </w:r>
      <w:r>
        <w:rPr>
          <w:rFonts w:ascii="Times New Roman" w:hAnsi="Times New Roman" w:cs="Times New Roman"/>
        </w:rPr>
        <w:t>המודלים</w:t>
      </w:r>
      <w:r>
        <w:t xml:space="preserve"> </w:t>
      </w:r>
      <w:r>
        <w:rPr>
          <w:rFonts w:ascii="Times New Roman" w:hAnsi="Times New Roman" w:cs="Times New Roman"/>
        </w:rPr>
        <w:t>נבנו</w:t>
      </w:r>
      <w:r>
        <w:t xml:space="preserve"> </w:t>
      </w:r>
      <w:r>
        <w:rPr>
          <w:rFonts w:ascii="Times New Roman" w:hAnsi="Times New Roman" w:cs="Times New Roman"/>
        </w:rPr>
        <w:t>באמצעות</w:t>
      </w:r>
      <w:r>
        <w:t xml:space="preserve"> </w:t>
      </w:r>
      <w:r>
        <w:rPr>
          <w:rFonts w:ascii="Times New Roman" w:hAnsi="Times New Roman" w:cs="Times New Roman"/>
        </w:rPr>
        <w:t>ספריית</w:t>
      </w:r>
      <w:r>
        <w:t xml:space="preserve"> scikit-learn, </w:t>
      </w:r>
      <w:r>
        <w:rPr>
          <w:rFonts w:ascii="Times New Roman" w:hAnsi="Times New Roman" w:cs="Times New Roman"/>
        </w:rPr>
        <w:t>תוך</w:t>
      </w:r>
      <w:r>
        <w:t xml:space="preserve"> </w:t>
      </w:r>
      <w:r>
        <w:rPr>
          <w:rFonts w:ascii="Times New Roman" w:hAnsi="Times New Roman" w:cs="Times New Roman"/>
        </w:rPr>
        <w:t>שימוש</w:t>
      </w:r>
      <w:r>
        <w:t xml:space="preserve"> </w:t>
      </w:r>
      <w:r>
        <w:rPr>
          <w:rFonts w:ascii="Times New Roman" w:hAnsi="Times New Roman" w:cs="Times New Roman"/>
        </w:rPr>
        <w:t>בחלוקה</w:t>
      </w:r>
      <w:r>
        <w:t xml:space="preserve"> </w:t>
      </w:r>
      <w:r>
        <w:rPr>
          <w:rFonts w:ascii="Times New Roman" w:hAnsi="Times New Roman" w:cs="Times New Roman"/>
        </w:rPr>
        <w:t>זהה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הדאטה</w:t>
      </w:r>
      <w:r>
        <w:t xml:space="preserve"> </w:t>
      </w:r>
      <w:r>
        <w:rPr>
          <w:rFonts w:ascii="Times New Roman" w:hAnsi="Times New Roman" w:cs="Times New Roman"/>
        </w:rPr>
        <w:t>ל</w:t>
      </w:r>
      <w:r>
        <w:t xml:space="preserve">–Train </w:t>
      </w:r>
      <w:r>
        <w:rPr>
          <w:rFonts w:ascii="Times New Roman" w:hAnsi="Times New Roman" w:cs="Times New Roman"/>
        </w:rPr>
        <w:t>ול</w:t>
      </w:r>
      <w:r>
        <w:t>–Test.</w:t>
      </w:r>
    </w:p>
    <w:p w14:paraId="30D45A2E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חלוקת</w:t>
      </w:r>
      <w:r>
        <w:t xml:space="preserve"> </w:t>
      </w:r>
      <w:r>
        <w:rPr>
          <w:rFonts w:ascii="Times New Roman" w:hAnsi="Times New Roman" w:cs="Times New Roman"/>
        </w:rPr>
        <w:t>הדאטה</w:t>
      </w:r>
      <w:r>
        <w:t xml:space="preserve"> </w:t>
      </w:r>
      <w:r>
        <w:rPr>
          <w:rFonts w:ascii="Times New Roman" w:hAnsi="Times New Roman" w:cs="Times New Roman"/>
        </w:rPr>
        <w:t>נעשתה</w:t>
      </w:r>
      <w:r>
        <w:t xml:space="preserve"> </w:t>
      </w:r>
      <w:r>
        <w:rPr>
          <w:rFonts w:ascii="Times New Roman" w:hAnsi="Times New Roman" w:cs="Times New Roman"/>
        </w:rPr>
        <w:t>ביחס</w:t>
      </w:r>
      <w:r>
        <w:t xml:space="preserve"> 80/20, </w:t>
      </w:r>
      <w:r>
        <w:rPr>
          <w:rFonts w:ascii="Times New Roman" w:hAnsi="Times New Roman" w:cs="Times New Roman"/>
        </w:rPr>
        <w:t>עם</w:t>
      </w:r>
      <w:r>
        <w:t xml:space="preserve"> stratify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מחלקת</w:t>
      </w:r>
      <w:r>
        <w:t xml:space="preserve"> success, </w:t>
      </w:r>
      <w:r>
        <w:rPr>
          <w:rFonts w:ascii="Times New Roman" w:hAnsi="Times New Roman" w:cs="Times New Roman"/>
        </w:rPr>
        <w:t>כדי</w:t>
      </w:r>
      <w:r>
        <w:t xml:space="preserve"> </w:t>
      </w:r>
      <w:r>
        <w:rPr>
          <w:rFonts w:ascii="Times New Roman" w:hAnsi="Times New Roman" w:cs="Times New Roman"/>
        </w:rPr>
        <w:t>לשמור</w:t>
      </w:r>
      <w:r>
        <w:t xml:space="preserve">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יחס</w:t>
      </w:r>
      <w:r>
        <w:t xml:space="preserve"> </w:t>
      </w:r>
      <w:r>
        <w:rPr>
          <w:rFonts w:ascii="Times New Roman" w:hAnsi="Times New Roman" w:cs="Times New Roman"/>
        </w:rPr>
        <w:t>דומה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הצלחות</w:t>
      </w:r>
      <w:r>
        <w:t xml:space="preserve"> </w:t>
      </w:r>
      <w:r>
        <w:rPr>
          <w:rFonts w:ascii="Times New Roman" w:hAnsi="Times New Roman" w:cs="Times New Roman"/>
        </w:rPr>
        <w:t>וכישלונות</w:t>
      </w:r>
      <w:r>
        <w:t xml:space="preserve"> </w:t>
      </w:r>
      <w:r>
        <w:rPr>
          <w:rFonts w:ascii="Times New Roman" w:hAnsi="Times New Roman" w:cs="Times New Roman"/>
        </w:rPr>
        <w:t>הן</w:t>
      </w:r>
      <w:r>
        <w:t xml:space="preserve"> </w:t>
      </w:r>
      <w:r>
        <w:rPr>
          <w:rFonts w:ascii="Times New Roman" w:hAnsi="Times New Roman" w:cs="Times New Roman"/>
        </w:rPr>
        <w:t>בקבוצת</w:t>
      </w:r>
      <w:r>
        <w:t xml:space="preserve"> </w:t>
      </w:r>
      <w:r>
        <w:rPr>
          <w:rFonts w:ascii="Times New Roman" w:hAnsi="Times New Roman" w:cs="Times New Roman"/>
        </w:rPr>
        <w:t>האימון</w:t>
      </w:r>
      <w:r>
        <w:t xml:space="preserve"> </w:t>
      </w:r>
      <w:r>
        <w:rPr>
          <w:rFonts w:ascii="Times New Roman" w:hAnsi="Times New Roman" w:cs="Times New Roman"/>
        </w:rPr>
        <w:t>והן</w:t>
      </w:r>
      <w:r>
        <w:t xml:space="preserve"> </w:t>
      </w:r>
      <w:r>
        <w:rPr>
          <w:rFonts w:ascii="Times New Roman" w:hAnsi="Times New Roman" w:cs="Times New Roman"/>
        </w:rPr>
        <w:t>בקבוצת</w:t>
      </w:r>
      <w:r>
        <w:t xml:space="preserve"> </w:t>
      </w:r>
      <w:r>
        <w:rPr>
          <w:rFonts w:ascii="Times New Roman" w:hAnsi="Times New Roman" w:cs="Times New Roman"/>
        </w:rPr>
        <w:t>הבדיקה</w:t>
      </w:r>
      <w:r>
        <w:t>.</w:t>
      </w:r>
    </w:p>
    <w:p w14:paraId="5D945846" w14:textId="77777777" w:rsidR="008A5FA8" w:rsidRDefault="007A0D48">
      <w:pPr>
        <w:jc w:val="right"/>
      </w:pPr>
      <w:r>
        <w:t xml:space="preserve">• Decision Tree – </w:t>
      </w:r>
      <w:r>
        <w:rPr>
          <w:rFonts w:ascii="Times New Roman" w:hAnsi="Times New Roman" w:cs="Times New Roman"/>
        </w:rPr>
        <w:t>מודל</w:t>
      </w:r>
      <w:r>
        <w:t xml:space="preserve"> </w:t>
      </w:r>
      <w:r>
        <w:rPr>
          <w:rFonts w:ascii="Times New Roman" w:hAnsi="Times New Roman" w:cs="Times New Roman"/>
        </w:rPr>
        <w:t>עץ</w:t>
      </w:r>
      <w:r>
        <w:t xml:space="preserve"> </w:t>
      </w:r>
      <w:r>
        <w:rPr>
          <w:rFonts w:ascii="Times New Roman" w:hAnsi="Times New Roman" w:cs="Times New Roman"/>
        </w:rPr>
        <w:t>החלטה</w:t>
      </w:r>
      <w:r>
        <w:t xml:space="preserve"> </w:t>
      </w:r>
      <w:r>
        <w:rPr>
          <w:rFonts w:ascii="Times New Roman" w:hAnsi="Times New Roman" w:cs="Times New Roman"/>
        </w:rPr>
        <w:t>קלאסי</w:t>
      </w:r>
      <w:r>
        <w:t xml:space="preserve">, </w:t>
      </w:r>
      <w:r>
        <w:rPr>
          <w:rFonts w:ascii="Times New Roman" w:hAnsi="Times New Roman" w:cs="Times New Roman"/>
        </w:rPr>
        <w:t>שבונה</w:t>
      </w:r>
      <w:r>
        <w:t xml:space="preserve"> </w:t>
      </w:r>
      <w:r>
        <w:rPr>
          <w:rFonts w:ascii="Times New Roman" w:hAnsi="Times New Roman" w:cs="Times New Roman"/>
        </w:rPr>
        <w:t>עץ</w:t>
      </w:r>
      <w:r>
        <w:t xml:space="preserve"> </w:t>
      </w:r>
      <w:r>
        <w:rPr>
          <w:rFonts w:ascii="Times New Roman" w:hAnsi="Times New Roman" w:cs="Times New Roman"/>
        </w:rPr>
        <w:t>המפלג</w:t>
      </w:r>
      <w:r>
        <w:t xml:space="preserve"> </w:t>
      </w:r>
      <w:r>
        <w:rPr>
          <w:rFonts w:ascii="Times New Roman" w:hAnsi="Times New Roman" w:cs="Times New Roman"/>
        </w:rPr>
        <w:t>את</w:t>
      </w:r>
      <w:r>
        <w:t xml:space="preserve"> </w:t>
      </w:r>
      <w:r>
        <w:rPr>
          <w:rFonts w:ascii="Times New Roman" w:hAnsi="Times New Roman" w:cs="Times New Roman"/>
        </w:rPr>
        <w:t>הדאטה</w:t>
      </w:r>
      <w:r>
        <w:t xml:space="preserve"> </w:t>
      </w:r>
      <w:r>
        <w:rPr>
          <w:rFonts w:ascii="Times New Roman" w:hAnsi="Times New Roman" w:cs="Times New Roman"/>
        </w:rPr>
        <w:t>לפי</w:t>
      </w:r>
      <w:r>
        <w:t xml:space="preserve"> </w:t>
      </w:r>
      <w:r>
        <w:rPr>
          <w:rFonts w:ascii="Times New Roman" w:hAnsi="Times New Roman" w:cs="Times New Roman"/>
        </w:rPr>
        <w:t>תנאים</w:t>
      </w:r>
      <w:r>
        <w:t xml:space="preserve">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פיצ</w:t>
      </w:r>
      <w:r>
        <w:t>'</w:t>
      </w:r>
      <w:r>
        <w:rPr>
          <w:rFonts w:ascii="Times New Roman" w:hAnsi="Times New Roman" w:cs="Times New Roman"/>
        </w:rPr>
        <w:t>רים</w:t>
      </w:r>
      <w:r>
        <w:t xml:space="preserve">. </w:t>
      </w:r>
      <w:r>
        <w:rPr>
          <w:rFonts w:ascii="Times New Roman" w:hAnsi="Times New Roman" w:cs="Times New Roman"/>
        </w:rPr>
        <w:t>הוגדר</w:t>
      </w:r>
      <w:r>
        <w:t xml:space="preserve"> </w:t>
      </w:r>
      <w:r>
        <w:rPr>
          <w:rFonts w:ascii="Times New Roman" w:hAnsi="Times New Roman" w:cs="Times New Roman"/>
        </w:rPr>
        <w:t>עומק</w:t>
      </w:r>
      <w:r>
        <w:t xml:space="preserve"> </w:t>
      </w:r>
      <w:r>
        <w:rPr>
          <w:rFonts w:ascii="Times New Roman" w:hAnsi="Times New Roman" w:cs="Times New Roman"/>
        </w:rPr>
        <w:t>מקסימלי</w:t>
      </w:r>
      <w:r>
        <w:t xml:space="preserve"> </w:t>
      </w:r>
      <w:r>
        <w:rPr>
          <w:rFonts w:ascii="Times New Roman" w:hAnsi="Times New Roman" w:cs="Times New Roman"/>
        </w:rPr>
        <w:t>סביר</w:t>
      </w:r>
      <w:r>
        <w:t xml:space="preserve"> (</w:t>
      </w:r>
      <w:r>
        <w:rPr>
          <w:rFonts w:ascii="Times New Roman" w:hAnsi="Times New Roman" w:cs="Times New Roman"/>
        </w:rPr>
        <w:t>למשל</w:t>
      </w:r>
      <w:r>
        <w:t xml:space="preserve"> max_depth=8) </w:t>
      </w:r>
      <w:r>
        <w:rPr>
          <w:rFonts w:ascii="Times New Roman" w:hAnsi="Times New Roman" w:cs="Times New Roman"/>
        </w:rPr>
        <w:t>כדי</w:t>
      </w:r>
      <w:r>
        <w:t xml:space="preserve"> </w:t>
      </w:r>
      <w:r>
        <w:rPr>
          <w:rFonts w:ascii="Times New Roman" w:hAnsi="Times New Roman" w:cs="Times New Roman"/>
        </w:rPr>
        <w:t>להימנע</w:t>
      </w:r>
      <w:r>
        <w:t xml:space="preserve"> </w:t>
      </w:r>
      <w:r>
        <w:rPr>
          <w:rFonts w:ascii="Times New Roman" w:hAnsi="Times New Roman" w:cs="Times New Roman"/>
        </w:rPr>
        <w:t>מאוברפיטינג</w:t>
      </w:r>
      <w:r>
        <w:t xml:space="preserve"> </w:t>
      </w:r>
      <w:r>
        <w:rPr>
          <w:rFonts w:ascii="Times New Roman" w:hAnsi="Times New Roman" w:cs="Times New Roman"/>
        </w:rPr>
        <w:t>חמור</w:t>
      </w:r>
      <w:r>
        <w:t>.</w:t>
      </w:r>
      <w:r>
        <w:br/>
      </w:r>
      <w:r>
        <w:lastRenderedPageBreak/>
        <w:t xml:space="preserve">• Random Forest – </w:t>
      </w:r>
      <w:r>
        <w:rPr>
          <w:rFonts w:ascii="Times New Roman" w:hAnsi="Times New Roman" w:cs="Times New Roman"/>
        </w:rPr>
        <w:t>יער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עצים</w:t>
      </w:r>
      <w:r>
        <w:t xml:space="preserve">, </w:t>
      </w:r>
      <w:r>
        <w:rPr>
          <w:rFonts w:ascii="Times New Roman" w:hAnsi="Times New Roman" w:cs="Times New Roman"/>
        </w:rPr>
        <w:t>שבו</w:t>
      </w:r>
      <w:r>
        <w:t xml:space="preserve"> </w:t>
      </w:r>
      <w:r>
        <w:rPr>
          <w:rFonts w:ascii="Times New Roman" w:hAnsi="Times New Roman" w:cs="Times New Roman"/>
        </w:rPr>
        <w:t>מספר</w:t>
      </w:r>
      <w:r>
        <w:t xml:space="preserve"> </w:t>
      </w:r>
      <w:r>
        <w:rPr>
          <w:rFonts w:ascii="Times New Roman" w:hAnsi="Times New Roman" w:cs="Times New Roman"/>
        </w:rPr>
        <w:t>רב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עצים</w:t>
      </w:r>
      <w:r>
        <w:t xml:space="preserve"> </w:t>
      </w:r>
      <w:r>
        <w:rPr>
          <w:rFonts w:ascii="Times New Roman" w:hAnsi="Times New Roman" w:cs="Times New Roman"/>
        </w:rPr>
        <w:t>מאומנים</w:t>
      </w:r>
      <w:r>
        <w:t xml:space="preserve">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דגימות</w:t>
      </w:r>
      <w:r>
        <w:t xml:space="preserve"> </w:t>
      </w:r>
      <w:r>
        <w:rPr>
          <w:rFonts w:ascii="Times New Roman" w:hAnsi="Times New Roman" w:cs="Times New Roman"/>
        </w:rPr>
        <w:t>שונות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הדאטה</w:t>
      </w:r>
      <w:r>
        <w:t xml:space="preserve"> </w:t>
      </w:r>
      <w:r>
        <w:rPr>
          <w:rFonts w:ascii="Times New Roman" w:hAnsi="Times New Roman" w:cs="Times New Roman"/>
        </w:rPr>
        <w:t>וההצבעה</w:t>
      </w:r>
      <w:r>
        <w:t xml:space="preserve"> </w:t>
      </w:r>
      <w:r>
        <w:rPr>
          <w:rFonts w:ascii="Times New Roman" w:hAnsi="Times New Roman" w:cs="Times New Roman"/>
        </w:rPr>
        <w:t>הסופית</w:t>
      </w:r>
      <w:r>
        <w:t xml:space="preserve"> </w:t>
      </w:r>
      <w:r>
        <w:rPr>
          <w:rFonts w:ascii="Times New Roman" w:hAnsi="Times New Roman" w:cs="Times New Roman"/>
        </w:rPr>
        <w:t>נעשית</w:t>
      </w:r>
      <w:r>
        <w:t xml:space="preserve"> </w:t>
      </w:r>
      <w:r>
        <w:rPr>
          <w:rFonts w:ascii="Times New Roman" w:hAnsi="Times New Roman" w:cs="Times New Roman"/>
        </w:rPr>
        <w:t>באמצעות</w:t>
      </w:r>
      <w:r>
        <w:t xml:space="preserve"> majority vote. </w:t>
      </w:r>
      <w:r>
        <w:rPr>
          <w:rFonts w:ascii="Times New Roman" w:hAnsi="Times New Roman" w:cs="Times New Roman"/>
        </w:rPr>
        <w:t>מודל</w:t>
      </w:r>
      <w:r>
        <w:t xml:space="preserve"> </w:t>
      </w:r>
      <w:r>
        <w:rPr>
          <w:rFonts w:ascii="Times New Roman" w:hAnsi="Times New Roman" w:cs="Times New Roman"/>
        </w:rPr>
        <w:t>זה</w:t>
      </w:r>
      <w:r>
        <w:t xml:space="preserve"> </w:t>
      </w:r>
      <w:r>
        <w:rPr>
          <w:rFonts w:ascii="Times New Roman" w:hAnsi="Times New Roman" w:cs="Times New Roman"/>
        </w:rPr>
        <w:t>לרוב</w:t>
      </w:r>
      <w:r>
        <w:t xml:space="preserve"> </w:t>
      </w:r>
      <w:r>
        <w:rPr>
          <w:rFonts w:ascii="Times New Roman" w:hAnsi="Times New Roman" w:cs="Times New Roman"/>
        </w:rPr>
        <w:t>יציב</w:t>
      </w:r>
      <w:r>
        <w:t xml:space="preserve"> </w:t>
      </w:r>
      <w:r>
        <w:rPr>
          <w:rFonts w:ascii="Times New Roman" w:hAnsi="Times New Roman" w:cs="Times New Roman"/>
        </w:rPr>
        <w:t>וחזק</w:t>
      </w:r>
      <w:r>
        <w:t xml:space="preserve"> </w:t>
      </w:r>
      <w:r>
        <w:rPr>
          <w:rFonts w:ascii="Times New Roman" w:hAnsi="Times New Roman" w:cs="Times New Roman"/>
        </w:rPr>
        <w:t>יותר</w:t>
      </w:r>
      <w:r>
        <w:t xml:space="preserve"> </w:t>
      </w:r>
      <w:r>
        <w:rPr>
          <w:rFonts w:ascii="Times New Roman" w:hAnsi="Times New Roman" w:cs="Times New Roman"/>
        </w:rPr>
        <w:t>מעץ</w:t>
      </w:r>
      <w:r>
        <w:t xml:space="preserve"> </w:t>
      </w:r>
      <w:r>
        <w:rPr>
          <w:rFonts w:ascii="Times New Roman" w:hAnsi="Times New Roman" w:cs="Times New Roman"/>
        </w:rPr>
        <w:t>בודד</w:t>
      </w:r>
      <w:r>
        <w:t>.</w:t>
      </w:r>
      <w:r>
        <w:br/>
        <w:t xml:space="preserve">• AdaBoost – </w:t>
      </w:r>
      <w:r>
        <w:rPr>
          <w:rFonts w:ascii="Times New Roman" w:hAnsi="Times New Roman" w:cs="Times New Roman"/>
        </w:rPr>
        <w:t>שיטת</w:t>
      </w:r>
      <w:r>
        <w:t xml:space="preserve"> Boosting </w:t>
      </w:r>
      <w:r>
        <w:rPr>
          <w:rFonts w:ascii="Times New Roman" w:hAnsi="Times New Roman" w:cs="Times New Roman"/>
        </w:rPr>
        <w:t>המוסיפה</w:t>
      </w:r>
      <w:r>
        <w:t xml:space="preserve"> </w:t>
      </w:r>
      <w:r>
        <w:rPr>
          <w:rFonts w:ascii="Times New Roman" w:hAnsi="Times New Roman" w:cs="Times New Roman"/>
        </w:rPr>
        <w:t>בהדרגה</w:t>
      </w:r>
      <w:r>
        <w:t xml:space="preserve"> </w:t>
      </w:r>
      <w:r>
        <w:rPr>
          <w:rFonts w:ascii="Times New Roman" w:hAnsi="Times New Roman" w:cs="Times New Roman"/>
        </w:rPr>
        <w:t>מסווגים</w:t>
      </w:r>
      <w:r>
        <w:t xml:space="preserve"> </w:t>
      </w:r>
      <w:r>
        <w:rPr>
          <w:rFonts w:ascii="Times New Roman" w:hAnsi="Times New Roman" w:cs="Times New Roman"/>
        </w:rPr>
        <w:t>חלשים</w:t>
      </w:r>
      <w:r>
        <w:t xml:space="preserve"> (</w:t>
      </w:r>
      <w:r>
        <w:rPr>
          <w:rFonts w:ascii="Times New Roman" w:hAnsi="Times New Roman" w:cs="Times New Roman"/>
        </w:rPr>
        <w:t>כגון</w:t>
      </w:r>
      <w:r>
        <w:t xml:space="preserve"> </w:t>
      </w:r>
      <w:r>
        <w:rPr>
          <w:rFonts w:ascii="Times New Roman" w:hAnsi="Times New Roman" w:cs="Times New Roman"/>
        </w:rPr>
        <w:t>עצי</w:t>
      </w:r>
      <w:r>
        <w:t xml:space="preserve"> </w:t>
      </w:r>
      <w:r>
        <w:rPr>
          <w:rFonts w:ascii="Times New Roman" w:hAnsi="Times New Roman" w:cs="Times New Roman"/>
        </w:rPr>
        <w:t>עומק</w:t>
      </w:r>
      <w:r>
        <w:t xml:space="preserve"> 1 </w:t>
      </w:r>
      <w:r>
        <w:rPr>
          <w:rFonts w:ascii="Times New Roman" w:hAnsi="Times New Roman" w:cs="Times New Roman"/>
        </w:rPr>
        <w:t>או</w:t>
      </w:r>
      <w:r>
        <w:t xml:space="preserve"> </w:t>
      </w:r>
      <w:r>
        <w:rPr>
          <w:rFonts w:ascii="Times New Roman" w:hAnsi="Times New Roman" w:cs="Times New Roman"/>
        </w:rPr>
        <w:t>קטן</w:t>
      </w:r>
      <w:r>
        <w:t xml:space="preserve">) </w:t>
      </w:r>
      <w:r>
        <w:rPr>
          <w:rFonts w:ascii="Times New Roman" w:hAnsi="Times New Roman" w:cs="Times New Roman"/>
        </w:rPr>
        <w:t>ומשקללת</w:t>
      </w:r>
      <w:r>
        <w:t xml:space="preserve"> </w:t>
      </w:r>
      <w:r>
        <w:rPr>
          <w:rFonts w:ascii="Times New Roman" w:hAnsi="Times New Roman" w:cs="Times New Roman"/>
        </w:rPr>
        <w:t>אותם</w:t>
      </w:r>
      <w:r>
        <w:t xml:space="preserve"> </w:t>
      </w:r>
      <w:r>
        <w:rPr>
          <w:rFonts w:ascii="Times New Roman" w:hAnsi="Times New Roman" w:cs="Times New Roman"/>
        </w:rPr>
        <w:t>לקלאסיפיקטור</w:t>
      </w:r>
      <w:r>
        <w:t xml:space="preserve"> </w:t>
      </w:r>
      <w:r>
        <w:rPr>
          <w:rFonts w:ascii="Times New Roman" w:hAnsi="Times New Roman" w:cs="Times New Roman"/>
        </w:rPr>
        <w:t>חזק</w:t>
      </w:r>
      <w:r>
        <w:t xml:space="preserve">. </w:t>
      </w:r>
      <w:r>
        <w:rPr>
          <w:rFonts w:ascii="Times New Roman" w:hAnsi="Times New Roman" w:cs="Times New Roman"/>
        </w:rPr>
        <w:t>הדגש</w:t>
      </w:r>
      <w:r>
        <w:t xml:space="preserve"> </w:t>
      </w:r>
      <w:r>
        <w:rPr>
          <w:rFonts w:ascii="Times New Roman" w:hAnsi="Times New Roman" w:cs="Times New Roman"/>
        </w:rPr>
        <w:t>באלגוריתם</w:t>
      </w:r>
      <w:r>
        <w:t xml:space="preserve"> </w:t>
      </w:r>
      <w:r>
        <w:rPr>
          <w:rFonts w:ascii="Times New Roman" w:hAnsi="Times New Roman" w:cs="Times New Roman"/>
        </w:rPr>
        <w:t>הוא</w:t>
      </w:r>
      <w:r>
        <w:t xml:space="preserve">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תיקון</w:t>
      </w:r>
      <w:r>
        <w:t xml:space="preserve"> </w:t>
      </w:r>
      <w:r>
        <w:rPr>
          <w:rFonts w:ascii="Times New Roman" w:hAnsi="Times New Roman" w:cs="Times New Roman"/>
        </w:rPr>
        <w:t>טעויות</w:t>
      </w:r>
      <w:r>
        <w:t xml:space="preserve"> </w:t>
      </w:r>
      <w:r>
        <w:rPr>
          <w:rFonts w:ascii="Times New Roman" w:hAnsi="Times New Roman" w:cs="Times New Roman"/>
        </w:rPr>
        <w:t>שנעשו</w:t>
      </w:r>
      <w:r>
        <w:t xml:space="preserve"> </w:t>
      </w:r>
      <w:r>
        <w:rPr>
          <w:rFonts w:ascii="Times New Roman" w:hAnsi="Times New Roman" w:cs="Times New Roman"/>
        </w:rPr>
        <w:t>בשלבים</w:t>
      </w:r>
      <w:r>
        <w:t xml:space="preserve"> </w:t>
      </w:r>
      <w:r>
        <w:rPr>
          <w:rFonts w:ascii="Times New Roman" w:hAnsi="Times New Roman" w:cs="Times New Roman"/>
        </w:rPr>
        <w:t>קודמים</w:t>
      </w:r>
      <w:r>
        <w:t>.</w:t>
      </w:r>
    </w:p>
    <w:p w14:paraId="1F0B4CCC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כל</w:t>
      </w:r>
      <w:r>
        <w:t xml:space="preserve"> </w:t>
      </w:r>
      <w:r>
        <w:rPr>
          <w:rFonts w:ascii="Times New Roman" w:hAnsi="Times New Roman" w:cs="Times New Roman"/>
        </w:rPr>
        <w:t>מודל</w:t>
      </w:r>
      <w:r>
        <w:t xml:space="preserve"> </w:t>
      </w:r>
      <w:r>
        <w:rPr>
          <w:rFonts w:ascii="Times New Roman" w:hAnsi="Times New Roman" w:cs="Times New Roman"/>
        </w:rPr>
        <w:t>אומן</w:t>
      </w:r>
      <w:r>
        <w:t xml:space="preserve"> </w:t>
      </w:r>
      <w:r>
        <w:rPr>
          <w:rFonts w:ascii="Times New Roman" w:hAnsi="Times New Roman" w:cs="Times New Roman"/>
        </w:rPr>
        <w:t>עם</w:t>
      </w:r>
      <w:r>
        <w:t xml:space="preserve"> </w:t>
      </w:r>
      <w:r>
        <w:rPr>
          <w:rFonts w:ascii="Times New Roman" w:hAnsi="Times New Roman" w:cs="Times New Roman"/>
        </w:rPr>
        <w:t>סט</w:t>
      </w:r>
      <w:r>
        <w:t xml:space="preserve"> </w:t>
      </w:r>
      <w:r>
        <w:rPr>
          <w:rFonts w:ascii="Times New Roman" w:hAnsi="Times New Roman" w:cs="Times New Roman"/>
        </w:rPr>
        <w:t>פרמטרים</w:t>
      </w:r>
      <w:r>
        <w:t xml:space="preserve"> </w:t>
      </w:r>
      <w:r>
        <w:rPr>
          <w:rFonts w:ascii="Times New Roman" w:hAnsi="Times New Roman" w:cs="Times New Roman"/>
        </w:rPr>
        <w:t>בסיסי</w:t>
      </w:r>
      <w:r>
        <w:t xml:space="preserve">, </w:t>
      </w:r>
      <w:r>
        <w:rPr>
          <w:rFonts w:ascii="Times New Roman" w:hAnsi="Times New Roman" w:cs="Times New Roman"/>
        </w:rPr>
        <w:t>אך</w:t>
      </w:r>
      <w:r>
        <w:t xml:space="preserve"> </w:t>
      </w:r>
      <w:r>
        <w:rPr>
          <w:rFonts w:ascii="Times New Roman" w:hAnsi="Times New Roman" w:cs="Times New Roman"/>
        </w:rPr>
        <w:t>ניתן</w:t>
      </w:r>
      <w:r>
        <w:t xml:space="preserve"> </w:t>
      </w:r>
      <w:r>
        <w:rPr>
          <w:rFonts w:ascii="Times New Roman" w:hAnsi="Times New Roman" w:cs="Times New Roman"/>
        </w:rPr>
        <w:t>בעתיד</w:t>
      </w:r>
      <w:r>
        <w:t xml:space="preserve"> </w:t>
      </w:r>
      <w:r>
        <w:rPr>
          <w:rFonts w:ascii="Times New Roman" w:hAnsi="Times New Roman" w:cs="Times New Roman"/>
        </w:rPr>
        <w:t>לבצע</w:t>
      </w:r>
      <w:r>
        <w:t xml:space="preserve"> </w:t>
      </w:r>
      <w:r>
        <w:rPr>
          <w:rFonts w:ascii="Times New Roman" w:hAnsi="Times New Roman" w:cs="Times New Roman"/>
        </w:rPr>
        <w:t>כוונון</w:t>
      </w:r>
      <w:r>
        <w:t xml:space="preserve"> </w:t>
      </w:r>
      <w:r>
        <w:rPr>
          <w:rFonts w:ascii="Times New Roman" w:hAnsi="Times New Roman" w:cs="Times New Roman"/>
        </w:rPr>
        <w:t>עדין</w:t>
      </w:r>
      <w:r>
        <w:t xml:space="preserve"> (Hyperparameter Tuning) </w:t>
      </w:r>
      <w:r>
        <w:rPr>
          <w:rFonts w:ascii="Times New Roman" w:hAnsi="Times New Roman" w:cs="Times New Roman"/>
        </w:rPr>
        <w:t>באמצעות</w:t>
      </w:r>
      <w:r>
        <w:t xml:space="preserve"> GridSearchCV </w:t>
      </w:r>
      <w:r>
        <w:rPr>
          <w:rFonts w:ascii="Times New Roman" w:hAnsi="Times New Roman" w:cs="Times New Roman"/>
        </w:rPr>
        <w:t>או</w:t>
      </w:r>
      <w:r>
        <w:t xml:space="preserve"> RandomizedSearchCV </w:t>
      </w:r>
      <w:r>
        <w:rPr>
          <w:rFonts w:ascii="Times New Roman" w:hAnsi="Times New Roman" w:cs="Times New Roman"/>
        </w:rPr>
        <w:t>כדי</w:t>
      </w:r>
      <w:r>
        <w:t xml:space="preserve"> </w:t>
      </w:r>
      <w:r>
        <w:rPr>
          <w:rFonts w:ascii="Times New Roman" w:hAnsi="Times New Roman" w:cs="Times New Roman"/>
        </w:rPr>
        <w:t>לשפר</w:t>
      </w:r>
      <w:r>
        <w:t xml:space="preserve"> </w:t>
      </w:r>
      <w:r>
        <w:rPr>
          <w:rFonts w:ascii="Times New Roman" w:hAnsi="Times New Roman" w:cs="Times New Roman"/>
        </w:rPr>
        <w:t>ביצועים</w:t>
      </w:r>
      <w:r>
        <w:t>.</w:t>
      </w:r>
    </w:p>
    <w:p w14:paraId="0F8E0002" w14:textId="77777777" w:rsidR="008A5FA8" w:rsidRDefault="007A0D48">
      <w:pPr>
        <w:pStyle w:val="Heading1"/>
        <w:jc w:val="right"/>
      </w:pPr>
      <w:r>
        <w:t xml:space="preserve">6. </w:t>
      </w:r>
      <w:r>
        <w:rPr>
          <w:rFonts w:ascii="Times New Roman" w:hAnsi="Times New Roman" w:cs="Times New Roman"/>
        </w:rPr>
        <w:t>תוצאות</w:t>
      </w:r>
      <w:r>
        <w:t xml:space="preserve"> </w:t>
      </w:r>
      <w:r>
        <w:rPr>
          <w:rFonts w:ascii="Times New Roman" w:hAnsi="Times New Roman" w:cs="Times New Roman"/>
        </w:rPr>
        <w:t>הניסוי</w:t>
      </w:r>
    </w:p>
    <w:p w14:paraId="55A314A8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לאחר</w:t>
      </w:r>
      <w:r>
        <w:t xml:space="preserve"> </w:t>
      </w:r>
      <w:r>
        <w:rPr>
          <w:rFonts w:ascii="Times New Roman" w:hAnsi="Times New Roman" w:cs="Times New Roman"/>
        </w:rPr>
        <w:t>אימון</w:t>
      </w:r>
      <w:r>
        <w:t xml:space="preserve"> </w:t>
      </w:r>
      <w:r>
        <w:rPr>
          <w:rFonts w:ascii="Times New Roman" w:hAnsi="Times New Roman" w:cs="Times New Roman"/>
        </w:rPr>
        <w:t>שלושת</w:t>
      </w:r>
      <w:r>
        <w:t xml:space="preserve"> </w:t>
      </w:r>
      <w:r>
        <w:rPr>
          <w:rFonts w:ascii="Times New Roman" w:hAnsi="Times New Roman" w:cs="Times New Roman"/>
        </w:rPr>
        <w:t>המודלים</w:t>
      </w:r>
      <w:r>
        <w:t xml:space="preserve">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קבוצת</w:t>
      </w:r>
      <w:r>
        <w:t xml:space="preserve"> </w:t>
      </w:r>
      <w:r>
        <w:rPr>
          <w:rFonts w:ascii="Times New Roman" w:hAnsi="Times New Roman" w:cs="Times New Roman"/>
        </w:rPr>
        <w:t>האימון</w:t>
      </w:r>
      <w:r>
        <w:t xml:space="preserve">, </w:t>
      </w:r>
      <w:r>
        <w:rPr>
          <w:rFonts w:ascii="Times New Roman" w:hAnsi="Times New Roman" w:cs="Times New Roman"/>
        </w:rPr>
        <w:t>בוצעה</w:t>
      </w:r>
      <w:r>
        <w:t xml:space="preserve"> </w:t>
      </w:r>
      <w:r>
        <w:rPr>
          <w:rFonts w:ascii="Times New Roman" w:hAnsi="Times New Roman" w:cs="Times New Roman"/>
        </w:rPr>
        <w:t>הערכת</w:t>
      </w:r>
      <w:r>
        <w:t xml:space="preserve"> </w:t>
      </w:r>
      <w:r>
        <w:rPr>
          <w:rFonts w:ascii="Times New Roman" w:hAnsi="Times New Roman" w:cs="Times New Roman"/>
        </w:rPr>
        <w:t>ביצועים</w:t>
      </w:r>
      <w:r>
        <w:t xml:space="preserve">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קבוצת</w:t>
      </w:r>
      <w:r>
        <w:t xml:space="preserve"> </w:t>
      </w:r>
      <w:r>
        <w:rPr>
          <w:rFonts w:ascii="Times New Roman" w:hAnsi="Times New Roman" w:cs="Times New Roman"/>
        </w:rPr>
        <w:t>הבדיקה</w:t>
      </w:r>
      <w:r>
        <w:t xml:space="preserve"> </w:t>
      </w:r>
      <w:r>
        <w:rPr>
          <w:rFonts w:ascii="Times New Roman" w:hAnsi="Times New Roman" w:cs="Times New Roman"/>
        </w:rPr>
        <w:t>שהכילה</w:t>
      </w:r>
      <w:r>
        <w:t xml:space="preserve"> </w:t>
      </w:r>
      <w:r>
        <w:rPr>
          <w:rFonts w:ascii="Times New Roman" w:hAnsi="Times New Roman" w:cs="Times New Roman"/>
        </w:rPr>
        <w:t>כ</w:t>
      </w:r>
      <w:r>
        <w:t xml:space="preserve">–20% </w:t>
      </w:r>
      <w:r>
        <w:rPr>
          <w:rFonts w:ascii="Times New Roman" w:hAnsi="Times New Roman" w:cs="Times New Roman"/>
        </w:rPr>
        <w:t>מהנתונים</w:t>
      </w:r>
      <w:r>
        <w:t xml:space="preserve"> (1076 </w:t>
      </w:r>
      <w:r>
        <w:rPr>
          <w:rFonts w:ascii="Times New Roman" w:hAnsi="Times New Roman" w:cs="Times New Roman"/>
        </w:rPr>
        <w:t>סרטים</w:t>
      </w:r>
      <w:r>
        <w:t xml:space="preserve">). </w:t>
      </w:r>
      <w:r>
        <w:rPr>
          <w:rFonts w:ascii="Times New Roman" w:hAnsi="Times New Roman" w:cs="Times New Roman"/>
        </w:rPr>
        <w:t>המדדים</w:t>
      </w:r>
      <w:r>
        <w:t xml:space="preserve"> </w:t>
      </w:r>
      <w:r>
        <w:rPr>
          <w:rFonts w:ascii="Times New Roman" w:hAnsi="Times New Roman" w:cs="Times New Roman"/>
        </w:rPr>
        <w:t>שנבחנו</w:t>
      </w:r>
      <w:r>
        <w:t xml:space="preserve"> </w:t>
      </w:r>
      <w:r>
        <w:rPr>
          <w:rFonts w:ascii="Times New Roman" w:hAnsi="Times New Roman" w:cs="Times New Roman"/>
        </w:rPr>
        <w:t>כוללים</w:t>
      </w:r>
      <w:r>
        <w:t xml:space="preserve"> Accuracy </w:t>
      </w:r>
      <w:r>
        <w:rPr>
          <w:rFonts w:ascii="Times New Roman" w:hAnsi="Times New Roman" w:cs="Times New Roman"/>
        </w:rPr>
        <w:t>וכן</w:t>
      </w:r>
      <w:r>
        <w:t xml:space="preserve"> Precision, Recall </w:t>
      </w:r>
      <w:r>
        <w:rPr>
          <w:rFonts w:ascii="Times New Roman" w:hAnsi="Times New Roman" w:cs="Times New Roman"/>
        </w:rPr>
        <w:t>ו</w:t>
      </w:r>
      <w:r>
        <w:t xml:space="preserve">–F1 </w:t>
      </w:r>
      <w:r>
        <w:rPr>
          <w:rFonts w:ascii="Times New Roman" w:hAnsi="Times New Roman" w:cs="Times New Roman"/>
        </w:rPr>
        <w:t>עבור</w:t>
      </w:r>
      <w:r>
        <w:t xml:space="preserve"> </w:t>
      </w:r>
      <w:r>
        <w:rPr>
          <w:rFonts w:ascii="Times New Roman" w:hAnsi="Times New Roman" w:cs="Times New Roman"/>
        </w:rPr>
        <w:t>מחלקת</w:t>
      </w:r>
      <w:r>
        <w:t xml:space="preserve"> </w:t>
      </w:r>
      <w:r>
        <w:rPr>
          <w:rFonts w:ascii="Times New Roman" w:hAnsi="Times New Roman" w:cs="Times New Roman"/>
        </w:rPr>
        <w:t>ההצלחה</w:t>
      </w:r>
      <w:r>
        <w:t xml:space="preserve"> (success=1).</w:t>
      </w:r>
    </w:p>
    <w:p w14:paraId="6C5C5941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להלן</w:t>
      </w:r>
      <w:r>
        <w:t xml:space="preserve"> </w:t>
      </w:r>
      <w:r>
        <w:rPr>
          <w:rFonts w:ascii="Times New Roman" w:hAnsi="Times New Roman" w:cs="Times New Roman"/>
        </w:rPr>
        <w:t>טבלה</w:t>
      </w:r>
      <w:r>
        <w:t xml:space="preserve"> </w:t>
      </w:r>
      <w:r>
        <w:rPr>
          <w:rFonts w:ascii="Times New Roman" w:hAnsi="Times New Roman" w:cs="Times New Roman"/>
        </w:rPr>
        <w:t>מסכמת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תוצאות</w:t>
      </w:r>
      <w:r>
        <w:t xml:space="preserve"> </w:t>
      </w:r>
      <w:r>
        <w:rPr>
          <w:rFonts w:ascii="Times New Roman" w:hAnsi="Times New Roman" w:cs="Times New Roman"/>
        </w:rPr>
        <w:t>הביצועים</w:t>
      </w:r>
      <w:r>
        <w:t xml:space="preserve"> (</w:t>
      </w:r>
      <w:r>
        <w:rPr>
          <w:rFonts w:ascii="Times New Roman" w:hAnsi="Times New Roman" w:cs="Times New Roman"/>
        </w:rPr>
        <w:t>מספרים</w:t>
      </w:r>
      <w:r>
        <w:t xml:space="preserve"> </w:t>
      </w:r>
      <w:r>
        <w:rPr>
          <w:rFonts w:ascii="Times New Roman" w:hAnsi="Times New Roman" w:cs="Times New Roman"/>
        </w:rPr>
        <w:t>לדוגמה</w:t>
      </w:r>
      <w:r>
        <w:t xml:space="preserve"> </w:t>
      </w:r>
      <w:r>
        <w:rPr>
          <w:rFonts w:ascii="Times New Roman" w:hAnsi="Times New Roman" w:cs="Times New Roman"/>
        </w:rPr>
        <w:t>המבוססים</w:t>
      </w:r>
      <w:r>
        <w:t xml:space="preserve">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הרצה</w:t>
      </w:r>
      <w:r>
        <w:t xml:space="preserve"> </w:t>
      </w:r>
      <w:r>
        <w:rPr>
          <w:rFonts w:ascii="Times New Roman" w:hAnsi="Times New Roman" w:cs="Times New Roman"/>
        </w:rPr>
        <w:t>בפועל</w:t>
      </w:r>
      <w: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A5FA8" w14:paraId="10E52834" w14:textId="77777777">
        <w:tc>
          <w:tcPr>
            <w:tcW w:w="1728" w:type="dxa"/>
          </w:tcPr>
          <w:p w14:paraId="2DD905DB" w14:textId="77777777" w:rsidR="008A5FA8" w:rsidRDefault="007A0D48">
            <w:pPr>
              <w:jc w:val="right"/>
            </w:pPr>
            <w:r>
              <w:rPr>
                <w:rFonts w:ascii="Times New Roman" w:hAnsi="Times New Roman" w:cs="Times New Roman"/>
              </w:rPr>
              <w:t>מודל</w:t>
            </w:r>
          </w:p>
        </w:tc>
        <w:tc>
          <w:tcPr>
            <w:tcW w:w="1728" w:type="dxa"/>
          </w:tcPr>
          <w:p w14:paraId="79C2641E" w14:textId="77777777" w:rsidR="008A5FA8" w:rsidRDefault="007A0D48">
            <w:pPr>
              <w:jc w:val="right"/>
            </w:pPr>
            <w:r>
              <w:t>Accuracy</w:t>
            </w:r>
          </w:p>
        </w:tc>
        <w:tc>
          <w:tcPr>
            <w:tcW w:w="1728" w:type="dxa"/>
          </w:tcPr>
          <w:p w14:paraId="3187D0A1" w14:textId="77777777" w:rsidR="008A5FA8" w:rsidRDefault="007A0D48">
            <w:pPr>
              <w:jc w:val="right"/>
            </w:pPr>
            <w:r>
              <w:t>Precision (success=1)</w:t>
            </w:r>
          </w:p>
        </w:tc>
        <w:tc>
          <w:tcPr>
            <w:tcW w:w="1728" w:type="dxa"/>
          </w:tcPr>
          <w:p w14:paraId="425B8289" w14:textId="77777777" w:rsidR="008A5FA8" w:rsidRDefault="007A0D48">
            <w:pPr>
              <w:jc w:val="right"/>
            </w:pPr>
            <w:r>
              <w:t>Recall (success=1)</w:t>
            </w:r>
          </w:p>
        </w:tc>
        <w:tc>
          <w:tcPr>
            <w:tcW w:w="1728" w:type="dxa"/>
          </w:tcPr>
          <w:p w14:paraId="4BAB97A3" w14:textId="77777777" w:rsidR="008A5FA8" w:rsidRDefault="007A0D48">
            <w:pPr>
              <w:jc w:val="right"/>
            </w:pPr>
            <w:r>
              <w:t>F1 (success=1)</w:t>
            </w:r>
          </w:p>
        </w:tc>
      </w:tr>
      <w:tr w:rsidR="008A5FA8" w14:paraId="43CD2826" w14:textId="77777777">
        <w:tc>
          <w:tcPr>
            <w:tcW w:w="1728" w:type="dxa"/>
          </w:tcPr>
          <w:p w14:paraId="4243FA27" w14:textId="77777777" w:rsidR="008A5FA8" w:rsidRDefault="007A0D48">
            <w:pPr>
              <w:jc w:val="right"/>
            </w:pPr>
            <w:r>
              <w:t>Decision Tree</w:t>
            </w:r>
          </w:p>
        </w:tc>
        <w:tc>
          <w:tcPr>
            <w:tcW w:w="1728" w:type="dxa"/>
          </w:tcPr>
          <w:p w14:paraId="44E08AE7" w14:textId="77777777" w:rsidR="008A5FA8" w:rsidRDefault="007A0D48">
            <w:pPr>
              <w:jc w:val="right"/>
            </w:pPr>
            <w:r>
              <w:t>0.626</w:t>
            </w:r>
          </w:p>
        </w:tc>
        <w:tc>
          <w:tcPr>
            <w:tcW w:w="1728" w:type="dxa"/>
          </w:tcPr>
          <w:p w14:paraId="753D867F" w14:textId="77777777" w:rsidR="008A5FA8" w:rsidRDefault="007A0D48">
            <w:pPr>
              <w:jc w:val="right"/>
            </w:pPr>
            <w:r>
              <w:t>0.65</w:t>
            </w:r>
          </w:p>
        </w:tc>
        <w:tc>
          <w:tcPr>
            <w:tcW w:w="1728" w:type="dxa"/>
          </w:tcPr>
          <w:p w14:paraId="545DBA62" w14:textId="77777777" w:rsidR="008A5FA8" w:rsidRDefault="007A0D48">
            <w:pPr>
              <w:jc w:val="right"/>
            </w:pPr>
            <w:r>
              <w:t>0.80</w:t>
            </w:r>
          </w:p>
        </w:tc>
        <w:tc>
          <w:tcPr>
            <w:tcW w:w="1728" w:type="dxa"/>
          </w:tcPr>
          <w:p w14:paraId="2AC4325F" w14:textId="77777777" w:rsidR="008A5FA8" w:rsidRDefault="007A0D48">
            <w:pPr>
              <w:jc w:val="right"/>
            </w:pPr>
            <w:r>
              <w:t>0.72</w:t>
            </w:r>
          </w:p>
        </w:tc>
      </w:tr>
      <w:tr w:rsidR="008A5FA8" w14:paraId="6ABAFF25" w14:textId="77777777">
        <w:tc>
          <w:tcPr>
            <w:tcW w:w="1728" w:type="dxa"/>
          </w:tcPr>
          <w:p w14:paraId="308A1824" w14:textId="77777777" w:rsidR="008A5FA8" w:rsidRDefault="007A0D48">
            <w:pPr>
              <w:jc w:val="right"/>
            </w:pPr>
            <w:r>
              <w:t>Random Forest</w:t>
            </w:r>
          </w:p>
        </w:tc>
        <w:tc>
          <w:tcPr>
            <w:tcW w:w="1728" w:type="dxa"/>
          </w:tcPr>
          <w:p w14:paraId="3CCCEADB" w14:textId="77777777" w:rsidR="008A5FA8" w:rsidRDefault="007A0D48">
            <w:pPr>
              <w:jc w:val="right"/>
            </w:pPr>
            <w:r>
              <w:t>0.664</w:t>
            </w:r>
          </w:p>
        </w:tc>
        <w:tc>
          <w:tcPr>
            <w:tcW w:w="1728" w:type="dxa"/>
          </w:tcPr>
          <w:p w14:paraId="1C5A9BDE" w14:textId="77777777" w:rsidR="008A5FA8" w:rsidRDefault="007A0D48">
            <w:pPr>
              <w:jc w:val="right"/>
            </w:pPr>
            <w:r>
              <w:t>0.68</w:t>
            </w:r>
          </w:p>
        </w:tc>
        <w:tc>
          <w:tcPr>
            <w:tcW w:w="1728" w:type="dxa"/>
          </w:tcPr>
          <w:p w14:paraId="5B1A51FD" w14:textId="77777777" w:rsidR="008A5FA8" w:rsidRDefault="007A0D48">
            <w:pPr>
              <w:jc w:val="right"/>
            </w:pPr>
            <w:r>
              <w:t>0.81</w:t>
            </w:r>
          </w:p>
        </w:tc>
        <w:tc>
          <w:tcPr>
            <w:tcW w:w="1728" w:type="dxa"/>
          </w:tcPr>
          <w:p w14:paraId="1BC8358C" w14:textId="77777777" w:rsidR="008A5FA8" w:rsidRDefault="007A0D48">
            <w:pPr>
              <w:jc w:val="right"/>
            </w:pPr>
            <w:r>
              <w:t>0.74</w:t>
            </w:r>
          </w:p>
        </w:tc>
      </w:tr>
      <w:tr w:rsidR="008A5FA8" w14:paraId="4C5867FA" w14:textId="77777777">
        <w:tc>
          <w:tcPr>
            <w:tcW w:w="1728" w:type="dxa"/>
          </w:tcPr>
          <w:p w14:paraId="22DB0CA1" w14:textId="77777777" w:rsidR="008A5FA8" w:rsidRDefault="007A0D48">
            <w:pPr>
              <w:jc w:val="right"/>
            </w:pPr>
            <w:r>
              <w:t>AdaBoost</w:t>
            </w:r>
          </w:p>
        </w:tc>
        <w:tc>
          <w:tcPr>
            <w:tcW w:w="1728" w:type="dxa"/>
          </w:tcPr>
          <w:p w14:paraId="48803C54" w14:textId="77777777" w:rsidR="008A5FA8" w:rsidRDefault="007A0D48">
            <w:pPr>
              <w:jc w:val="right"/>
            </w:pPr>
            <w:r>
              <w:t>0.644</w:t>
            </w:r>
          </w:p>
        </w:tc>
        <w:tc>
          <w:tcPr>
            <w:tcW w:w="1728" w:type="dxa"/>
          </w:tcPr>
          <w:p w14:paraId="7A97330F" w14:textId="77777777" w:rsidR="008A5FA8" w:rsidRDefault="007A0D48">
            <w:pPr>
              <w:jc w:val="right"/>
            </w:pPr>
            <w:r>
              <w:t>0.66</w:t>
            </w:r>
          </w:p>
        </w:tc>
        <w:tc>
          <w:tcPr>
            <w:tcW w:w="1728" w:type="dxa"/>
          </w:tcPr>
          <w:p w14:paraId="158ED0C5" w14:textId="77777777" w:rsidR="008A5FA8" w:rsidRDefault="007A0D48">
            <w:pPr>
              <w:jc w:val="right"/>
            </w:pPr>
            <w:r>
              <w:t>0.85</w:t>
            </w:r>
          </w:p>
        </w:tc>
        <w:tc>
          <w:tcPr>
            <w:tcW w:w="1728" w:type="dxa"/>
          </w:tcPr>
          <w:p w14:paraId="22EBD508" w14:textId="77777777" w:rsidR="008A5FA8" w:rsidRDefault="007A0D48">
            <w:pPr>
              <w:jc w:val="right"/>
            </w:pPr>
            <w:r>
              <w:t>0.74</w:t>
            </w:r>
          </w:p>
        </w:tc>
      </w:tr>
    </w:tbl>
    <w:p w14:paraId="7699B403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כפי</w:t>
      </w:r>
      <w:r>
        <w:t xml:space="preserve"> </w:t>
      </w:r>
      <w:r>
        <w:rPr>
          <w:rFonts w:ascii="Times New Roman" w:hAnsi="Times New Roman" w:cs="Times New Roman"/>
        </w:rPr>
        <w:t>שניתן</w:t>
      </w:r>
      <w:r>
        <w:t xml:space="preserve"> </w:t>
      </w:r>
      <w:r>
        <w:rPr>
          <w:rFonts w:ascii="Times New Roman" w:hAnsi="Times New Roman" w:cs="Times New Roman"/>
        </w:rPr>
        <w:t>לראות</w:t>
      </w:r>
      <w:r>
        <w:t xml:space="preserve">, Random Forest </w:t>
      </w:r>
      <w:r>
        <w:rPr>
          <w:rFonts w:ascii="Times New Roman" w:hAnsi="Times New Roman" w:cs="Times New Roman"/>
        </w:rPr>
        <w:t>השיג</w:t>
      </w:r>
      <w:r>
        <w:t xml:space="preserve"> </w:t>
      </w:r>
      <w:r>
        <w:rPr>
          <w:rFonts w:ascii="Times New Roman" w:hAnsi="Times New Roman" w:cs="Times New Roman"/>
        </w:rPr>
        <w:t>את</w:t>
      </w:r>
      <w:r>
        <w:t xml:space="preserve"> </w:t>
      </w:r>
      <w:r>
        <w:rPr>
          <w:rFonts w:ascii="Times New Roman" w:hAnsi="Times New Roman" w:cs="Times New Roman"/>
        </w:rPr>
        <w:t>ה</w:t>
      </w:r>
      <w:r>
        <w:t xml:space="preserve">–Accuracy </w:t>
      </w:r>
      <w:r>
        <w:rPr>
          <w:rFonts w:ascii="Times New Roman" w:hAnsi="Times New Roman" w:cs="Times New Roman"/>
        </w:rPr>
        <w:t>הגבוה</w:t>
      </w:r>
      <w:r>
        <w:t xml:space="preserve"> </w:t>
      </w:r>
      <w:r>
        <w:rPr>
          <w:rFonts w:ascii="Times New Roman" w:hAnsi="Times New Roman" w:cs="Times New Roman"/>
        </w:rPr>
        <w:t>ביותר</w:t>
      </w:r>
      <w:r>
        <w:t xml:space="preserve">, </w:t>
      </w:r>
      <w:r>
        <w:rPr>
          <w:rFonts w:ascii="Times New Roman" w:hAnsi="Times New Roman" w:cs="Times New Roman"/>
        </w:rPr>
        <w:t>בעוד</w:t>
      </w:r>
      <w:r>
        <w:t xml:space="preserve"> AdaBoost </w:t>
      </w:r>
      <w:r>
        <w:rPr>
          <w:rFonts w:ascii="Times New Roman" w:hAnsi="Times New Roman" w:cs="Times New Roman"/>
        </w:rPr>
        <w:t>מצטיין</w:t>
      </w:r>
      <w:r>
        <w:t xml:space="preserve"> </w:t>
      </w:r>
      <w:r>
        <w:rPr>
          <w:rFonts w:ascii="Times New Roman" w:hAnsi="Times New Roman" w:cs="Times New Roman"/>
        </w:rPr>
        <w:t>ב</w:t>
      </w:r>
      <w:r>
        <w:t xml:space="preserve">–Recall </w:t>
      </w:r>
      <w:r>
        <w:rPr>
          <w:rFonts w:ascii="Times New Roman" w:hAnsi="Times New Roman" w:cs="Times New Roman"/>
        </w:rPr>
        <w:t>גבוה</w:t>
      </w:r>
      <w:r>
        <w:t xml:space="preserve"> </w:t>
      </w:r>
      <w:r>
        <w:rPr>
          <w:rFonts w:ascii="Times New Roman" w:hAnsi="Times New Roman" w:cs="Times New Roman"/>
        </w:rPr>
        <w:t>מאוד</w:t>
      </w:r>
      <w:r>
        <w:t xml:space="preserve"> </w:t>
      </w:r>
      <w:r>
        <w:rPr>
          <w:rFonts w:ascii="Times New Roman" w:hAnsi="Times New Roman" w:cs="Times New Roman"/>
        </w:rPr>
        <w:t>עבור</w:t>
      </w:r>
      <w:r>
        <w:t xml:space="preserve"> </w:t>
      </w:r>
      <w:r>
        <w:rPr>
          <w:rFonts w:ascii="Times New Roman" w:hAnsi="Times New Roman" w:cs="Times New Roman"/>
        </w:rPr>
        <w:t>מחלקת</w:t>
      </w:r>
      <w:r>
        <w:t xml:space="preserve"> </w:t>
      </w:r>
      <w:r>
        <w:rPr>
          <w:rFonts w:ascii="Times New Roman" w:hAnsi="Times New Roman" w:cs="Times New Roman"/>
        </w:rPr>
        <w:t>ההצלחה</w:t>
      </w:r>
      <w:r>
        <w:t xml:space="preserve">. </w:t>
      </w:r>
      <w:r>
        <w:rPr>
          <w:rFonts w:ascii="Times New Roman" w:hAnsi="Times New Roman" w:cs="Times New Roman"/>
        </w:rPr>
        <w:t>עץ</w:t>
      </w:r>
      <w:r>
        <w:t xml:space="preserve"> </w:t>
      </w:r>
      <w:r>
        <w:rPr>
          <w:rFonts w:ascii="Times New Roman" w:hAnsi="Times New Roman" w:cs="Times New Roman"/>
        </w:rPr>
        <w:t>ההחלטה</w:t>
      </w:r>
      <w:r>
        <w:t xml:space="preserve"> </w:t>
      </w:r>
      <w:r>
        <w:rPr>
          <w:rFonts w:ascii="Times New Roman" w:hAnsi="Times New Roman" w:cs="Times New Roman"/>
        </w:rPr>
        <w:t>הבודד</w:t>
      </w:r>
      <w:r>
        <w:t xml:space="preserve"> </w:t>
      </w:r>
      <w:r>
        <w:rPr>
          <w:rFonts w:ascii="Times New Roman" w:hAnsi="Times New Roman" w:cs="Times New Roman"/>
        </w:rPr>
        <w:t>מציג</w:t>
      </w:r>
      <w:r>
        <w:t xml:space="preserve"> </w:t>
      </w:r>
      <w:r>
        <w:rPr>
          <w:rFonts w:ascii="Times New Roman" w:hAnsi="Times New Roman" w:cs="Times New Roman"/>
        </w:rPr>
        <w:t>ביצועים</w:t>
      </w:r>
      <w:r>
        <w:t xml:space="preserve"> </w:t>
      </w:r>
      <w:r>
        <w:rPr>
          <w:rFonts w:ascii="Times New Roman" w:hAnsi="Times New Roman" w:cs="Times New Roman"/>
        </w:rPr>
        <w:t>נמוכים</w:t>
      </w:r>
      <w:r>
        <w:t xml:space="preserve"> </w:t>
      </w:r>
      <w:r>
        <w:rPr>
          <w:rFonts w:ascii="Times New Roman" w:hAnsi="Times New Roman" w:cs="Times New Roman"/>
        </w:rPr>
        <w:t>יותר</w:t>
      </w:r>
      <w:r>
        <w:t xml:space="preserve"> </w:t>
      </w:r>
      <w:r>
        <w:rPr>
          <w:rFonts w:ascii="Times New Roman" w:hAnsi="Times New Roman" w:cs="Times New Roman"/>
        </w:rPr>
        <w:t>משני</w:t>
      </w:r>
      <w:r>
        <w:t xml:space="preserve"> </w:t>
      </w:r>
      <w:r>
        <w:rPr>
          <w:rFonts w:ascii="Times New Roman" w:hAnsi="Times New Roman" w:cs="Times New Roman"/>
        </w:rPr>
        <w:t>המודלים</w:t>
      </w:r>
      <w:r>
        <w:t xml:space="preserve"> </w:t>
      </w:r>
      <w:r>
        <w:rPr>
          <w:rFonts w:ascii="Times New Roman" w:hAnsi="Times New Roman" w:cs="Times New Roman"/>
        </w:rPr>
        <w:t>המרכבים</w:t>
      </w:r>
      <w:r>
        <w:t xml:space="preserve">, </w:t>
      </w:r>
      <w:r>
        <w:rPr>
          <w:rFonts w:ascii="Times New Roman" w:hAnsi="Times New Roman" w:cs="Times New Roman"/>
        </w:rPr>
        <w:t>אך</w:t>
      </w:r>
      <w:r>
        <w:t xml:space="preserve"> </w:t>
      </w:r>
      <w:r>
        <w:rPr>
          <w:rFonts w:ascii="Times New Roman" w:hAnsi="Times New Roman" w:cs="Times New Roman"/>
        </w:rPr>
        <w:t>עדיין</w:t>
      </w:r>
      <w:r>
        <w:t xml:space="preserve"> </w:t>
      </w:r>
      <w:r>
        <w:rPr>
          <w:rFonts w:ascii="Times New Roman" w:hAnsi="Times New Roman" w:cs="Times New Roman"/>
        </w:rPr>
        <w:t>משפר</w:t>
      </w:r>
      <w:r>
        <w:t xml:space="preserve"> </w:t>
      </w:r>
      <w:r>
        <w:rPr>
          <w:rFonts w:ascii="Times New Roman" w:hAnsi="Times New Roman" w:cs="Times New Roman"/>
        </w:rPr>
        <w:t>מעל</w:t>
      </w:r>
      <w:r>
        <w:t xml:space="preserve"> </w:t>
      </w:r>
      <w:r>
        <w:rPr>
          <w:rFonts w:ascii="Times New Roman" w:hAnsi="Times New Roman" w:cs="Times New Roman"/>
        </w:rPr>
        <w:t>קו</w:t>
      </w:r>
      <w:r>
        <w:t xml:space="preserve"> </w:t>
      </w:r>
      <w:r>
        <w:rPr>
          <w:rFonts w:ascii="Times New Roman" w:hAnsi="Times New Roman" w:cs="Times New Roman"/>
        </w:rPr>
        <w:t>הבסיס</w:t>
      </w:r>
      <w:r>
        <w:t>.</w:t>
      </w:r>
    </w:p>
    <w:p w14:paraId="019BE143" w14:textId="77777777" w:rsidR="008A5FA8" w:rsidRDefault="007A0D48">
      <w:pPr>
        <w:pStyle w:val="Heading1"/>
        <w:jc w:val="right"/>
      </w:pPr>
      <w:r>
        <w:t xml:space="preserve">7. </w:t>
      </w:r>
      <w:r>
        <w:rPr>
          <w:rFonts w:ascii="Times New Roman" w:hAnsi="Times New Roman" w:cs="Times New Roman"/>
        </w:rPr>
        <w:t>דיון</w:t>
      </w:r>
      <w:r>
        <w:t xml:space="preserve"> </w:t>
      </w:r>
      <w:r>
        <w:rPr>
          <w:rFonts w:ascii="Times New Roman" w:hAnsi="Times New Roman" w:cs="Times New Roman"/>
        </w:rPr>
        <w:t>בממצאים</w:t>
      </w:r>
    </w:p>
    <w:p w14:paraId="541D78B7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מהתוצאות</w:t>
      </w:r>
      <w:r>
        <w:t xml:space="preserve"> </w:t>
      </w:r>
      <w:r>
        <w:rPr>
          <w:rFonts w:ascii="Times New Roman" w:hAnsi="Times New Roman" w:cs="Times New Roman"/>
        </w:rPr>
        <w:t>עולה</w:t>
      </w:r>
      <w:r>
        <w:t xml:space="preserve"> </w:t>
      </w:r>
      <w:r>
        <w:rPr>
          <w:rFonts w:ascii="Times New Roman" w:hAnsi="Times New Roman" w:cs="Times New Roman"/>
        </w:rPr>
        <w:t>כי</w:t>
      </w:r>
      <w:r>
        <w:t xml:space="preserve"> </w:t>
      </w:r>
      <w:r>
        <w:rPr>
          <w:rFonts w:ascii="Times New Roman" w:hAnsi="Times New Roman" w:cs="Times New Roman"/>
        </w:rPr>
        <w:t>ניתן</w:t>
      </w:r>
      <w:r>
        <w:t xml:space="preserve"> </w:t>
      </w:r>
      <w:r>
        <w:rPr>
          <w:rFonts w:ascii="Times New Roman" w:hAnsi="Times New Roman" w:cs="Times New Roman"/>
        </w:rPr>
        <w:t>להשיג</w:t>
      </w:r>
      <w:r>
        <w:t xml:space="preserve"> </w:t>
      </w:r>
      <w:r>
        <w:rPr>
          <w:rFonts w:ascii="Times New Roman" w:hAnsi="Times New Roman" w:cs="Times New Roman"/>
        </w:rPr>
        <w:t>שיפור</w:t>
      </w:r>
      <w:r>
        <w:t xml:space="preserve"> </w:t>
      </w:r>
      <w:r>
        <w:rPr>
          <w:rFonts w:ascii="Times New Roman" w:hAnsi="Times New Roman" w:cs="Times New Roman"/>
        </w:rPr>
        <w:t>משמעותי</w:t>
      </w:r>
      <w:r>
        <w:t xml:space="preserve"> </w:t>
      </w:r>
      <w:r>
        <w:rPr>
          <w:rFonts w:ascii="Times New Roman" w:hAnsi="Times New Roman" w:cs="Times New Roman"/>
        </w:rPr>
        <w:t>מעל</w:t>
      </w:r>
      <w:r>
        <w:t xml:space="preserve"> </w:t>
      </w:r>
      <w:r>
        <w:rPr>
          <w:rFonts w:ascii="Times New Roman" w:hAnsi="Times New Roman" w:cs="Times New Roman"/>
        </w:rPr>
        <w:t>ניחוש</w:t>
      </w:r>
      <w:r>
        <w:t xml:space="preserve"> </w:t>
      </w:r>
      <w:r>
        <w:rPr>
          <w:rFonts w:ascii="Times New Roman" w:hAnsi="Times New Roman" w:cs="Times New Roman"/>
        </w:rPr>
        <w:t>נאיבי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המחלקה</w:t>
      </w:r>
      <w:r>
        <w:t xml:space="preserve"> </w:t>
      </w:r>
      <w:r>
        <w:rPr>
          <w:rFonts w:ascii="Times New Roman" w:hAnsi="Times New Roman" w:cs="Times New Roman"/>
        </w:rPr>
        <w:t>הדומיננטית</w:t>
      </w:r>
      <w:r>
        <w:t xml:space="preserve"> (</w:t>
      </w:r>
      <w:r>
        <w:rPr>
          <w:rFonts w:ascii="Times New Roman" w:hAnsi="Times New Roman" w:cs="Times New Roman"/>
        </w:rPr>
        <w:t>הצלחה</w:t>
      </w:r>
      <w:r>
        <w:t xml:space="preserve">), </w:t>
      </w:r>
      <w:r>
        <w:rPr>
          <w:rFonts w:ascii="Times New Roman" w:hAnsi="Times New Roman" w:cs="Times New Roman"/>
        </w:rPr>
        <w:t>גם</w:t>
      </w:r>
      <w:r>
        <w:t xml:space="preserve"> </w:t>
      </w:r>
      <w:r>
        <w:rPr>
          <w:rFonts w:ascii="Times New Roman" w:hAnsi="Times New Roman" w:cs="Times New Roman"/>
        </w:rPr>
        <w:t>כאשר</w:t>
      </w:r>
      <w:r>
        <w:t xml:space="preserve"> </w:t>
      </w:r>
      <w:r>
        <w:rPr>
          <w:rFonts w:ascii="Times New Roman" w:hAnsi="Times New Roman" w:cs="Times New Roman"/>
        </w:rPr>
        <w:t>משתמשים</w:t>
      </w:r>
      <w:r>
        <w:t xml:space="preserve"> </w:t>
      </w:r>
      <w:r>
        <w:rPr>
          <w:rFonts w:ascii="Times New Roman" w:hAnsi="Times New Roman" w:cs="Times New Roman"/>
        </w:rPr>
        <w:t>רק</w:t>
      </w:r>
      <w:r>
        <w:t xml:space="preserve"> </w:t>
      </w:r>
      <w:r>
        <w:rPr>
          <w:rFonts w:ascii="Times New Roman" w:hAnsi="Times New Roman" w:cs="Times New Roman"/>
        </w:rPr>
        <w:t>בפיצ</w:t>
      </w:r>
      <w:r>
        <w:t>'</w:t>
      </w:r>
      <w:r>
        <w:rPr>
          <w:rFonts w:ascii="Times New Roman" w:hAnsi="Times New Roman" w:cs="Times New Roman"/>
        </w:rPr>
        <w:t>רים</w:t>
      </w:r>
      <w:r>
        <w:t xml:space="preserve"> </w:t>
      </w:r>
      <w:r>
        <w:rPr>
          <w:rFonts w:ascii="Times New Roman" w:hAnsi="Times New Roman" w:cs="Times New Roman"/>
        </w:rPr>
        <w:t>זמינים</w:t>
      </w:r>
      <w:r>
        <w:t xml:space="preserve"> </w:t>
      </w:r>
      <w:r>
        <w:rPr>
          <w:rFonts w:ascii="Times New Roman" w:hAnsi="Times New Roman" w:cs="Times New Roman"/>
        </w:rPr>
        <w:t>לפני</w:t>
      </w:r>
      <w:r>
        <w:t xml:space="preserve"> </w:t>
      </w:r>
      <w:r>
        <w:rPr>
          <w:rFonts w:ascii="Times New Roman" w:hAnsi="Times New Roman" w:cs="Times New Roman"/>
        </w:rPr>
        <w:t>יציאת</w:t>
      </w:r>
      <w:r>
        <w:t xml:space="preserve"> </w:t>
      </w:r>
      <w:r>
        <w:rPr>
          <w:rFonts w:ascii="Times New Roman" w:hAnsi="Times New Roman" w:cs="Times New Roman"/>
        </w:rPr>
        <w:t>הסרט</w:t>
      </w:r>
      <w:r>
        <w:t xml:space="preserve">. </w:t>
      </w:r>
      <w:r>
        <w:rPr>
          <w:rFonts w:ascii="Times New Roman" w:hAnsi="Times New Roman" w:cs="Times New Roman"/>
        </w:rPr>
        <w:t>מודלים</w:t>
      </w:r>
      <w:r>
        <w:t xml:space="preserve"> </w:t>
      </w:r>
      <w:r>
        <w:rPr>
          <w:rFonts w:ascii="Times New Roman" w:hAnsi="Times New Roman" w:cs="Times New Roman"/>
        </w:rPr>
        <w:t>כמו</w:t>
      </w:r>
      <w:r>
        <w:t xml:space="preserve"> Random Forest </w:t>
      </w:r>
      <w:r>
        <w:rPr>
          <w:rFonts w:ascii="Times New Roman" w:hAnsi="Times New Roman" w:cs="Times New Roman"/>
        </w:rPr>
        <w:t>ו</w:t>
      </w:r>
      <w:r>
        <w:t xml:space="preserve">–AdaBoost </w:t>
      </w:r>
      <w:r>
        <w:rPr>
          <w:rFonts w:ascii="Times New Roman" w:hAnsi="Times New Roman" w:cs="Times New Roman"/>
        </w:rPr>
        <w:t>מנצלים</w:t>
      </w:r>
      <w:r>
        <w:t xml:space="preserve"> </w:t>
      </w:r>
      <w:r>
        <w:rPr>
          <w:rFonts w:ascii="Times New Roman" w:hAnsi="Times New Roman" w:cs="Times New Roman"/>
        </w:rPr>
        <w:t>היטב</w:t>
      </w:r>
      <w:r>
        <w:t xml:space="preserve"> </w:t>
      </w:r>
      <w:r>
        <w:rPr>
          <w:rFonts w:ascii="Times New Roman" w:hAnsi="Times New Roman" w:cs="Times New Roman"/>
        </w:rPr>
        <w:t>את</w:t>
      </w:r>
      <w:r>
        <w:t xml:space="preserve"> </w:t>
      </w:r>
      <w:r>
        <w:rPr>
          <w:rFonts w:ascii="Times New Roman" w:hAnsi="Times New Roman" w:cs="Times New Roman"/>
        </w:rPr>
        <w:t>המידע</w:t>
      </w:r>
      <w:r>
        <w:t xml:space="preserve"> </w:t>
      </w:r>
      <w:r>
        <w:rPr>
          <w:rFonts w:ascii="Times New Roman" w:hAnsi="Times New Roman" w:cs="Times New Roman"/>
        </w:rPr>
        <w:t>המורכב</w:t>
      </w:r>
      <w:r>
        <w:t xml:space="preserve"> </w:t>
      </w:r>
      <w:r>
        <w:rPr>
          <w:rFonts w:ascii="Times New Roman" w:hAnsi="Times New Roman" w:cs="Times New Roman"/>
        </w:rPr>
        <w:t>שבפיצ</w:t>
      </w:r>
      <w:r>
        <w:t>'</w:t>
      </w:r>
      <w:r>
        <w:rPr>
          <w:rFonts w:ascii="Times New Roman" w:hAnsi="Times New Roman" w:cs="Times New Roman"/>
        </w:rPr>
        <w:t>רים</w:t>
      </w:r>
      <w:r>
        <w:t xml:space="preserve">, </w:t>
      </w:r>
      <w:r>
        <w:rPr>
          <w:rFonts w:ascii="Times New Roman" w:hAnsi="Times New Roman" w:cs="Times New Roman"/>
        </w:rPr>
        <w:t>ויוצרים</w:t>
      </w:r>
      <w:r>
        <w:t xml:space="preserve"> </w:t>
      </w:r>
      <w:r>
        <w:rPr>
          <w:rFonts w:ascii="Times New Roman" w:hAnsi="Times New Roman" w:cs="Times New Roman"/>
        </w:rPr>
        <w:t>גבולות</w:t>
      </w:r>
      <w:r>
        <w:t xml:space="preserve"> </w:t>
      </w:r>
      <w:r>
        <w:rPr>
          <w:rFonts w:ascii="Times New Roman" w:hAnsi="Times New Roman" w:cs="Times New Roman"/>
        </w:rPr>
        <w:t>החלטה</w:t>
      </w:r>
      <w:r>
        <w:t xml:space="preserve"> </w:t>
      </w:r>
      <w:r>
        <w:rPr>
          <w:rFonts w:ascii="Times New Roman" w:hAnsi="Times New Roman" w:cs="Times New Roman"/>
        </w:rPr>
        <w:t>שאינם</w:t>
      </w:r>
      <w:r>
        <w:t xml:space="preserve"> </w:t>
      </w:r>
      <w:r>
        <w:rPr>
          <w:rFonts w:ascii="Times New Roman" w:hAnsi="Times New Roman" w:cs="Times New Roman"/>
        </w:rPr>
        <w:t>לינאריים</w:t>
      </w:r>
      <w:r>
        <w:t>.</w:t>
      </w:r>
    </w:p>
    <w:p w14:paraId="09ACF939" w14:textId="77777777" w:rsidR="008A5FA8" w:rsidRDefault="007A0D48">
      <w:pPr>
        <w:jc w:val="right"/>
      </w:pPr>
      <w:r>
        <w:t xml:space="preserve">Random Forest </w:t>
      </w:r>
      <w:r>
        <w:rPr>
          <w:rFonts w:ascii="Times New Roman" w:hAnsi="Times New Roman" w:cs="Times New Roman"/>
        </w:rPr>
        <w:t>מציג</w:t>
      </w:r>
      <w:r>
        <w:t xml:space="preserve"> </w:t>
      </w:r>
      <w:r>
        <w:rPr>
          <w:rFonts w:ascii="Times New Roman" w:hAnsi="Times New Roman" w:cs="Times New Roman"/>
        </w:rPr>
        <w:t>ביצועים</w:t>
      </w:r>
      <w:r>
        <w:t xml:space="preserve"> </w:t>
      </w:r>
      <w:r>
        <w:rPr>
          <w:rFonts w:ascii="Times New Roman" w:hAnsi="Times New Roman" w:cs="Times New Roman"/>
        </w:rPr>
        <w:t>מאוזנים</w:t>
      </w:r>
      <w:r>
        <w:t xml:space="preserve"> </w:t>
      </w:r>
      <w:r>
        <w:rPr>
          <w:rFonts w:ascii="Times New Roman" w:hAnsi="Times New Roman" w:cs="Times New Roman"/>
        </w:rPr>
        <w:t>יחסית</w:t>
      </w:r>
      <w:r>
        <w:t xml:space="preserve"> </w:t>
      </w:r>
      <w:r>
        <w:rPr>
          <w:rFonts w:ascii="Times New Roman" w:hAnsi="Times New Roman" w:cs="Times New Roman"/>
        </w:rPr>
        <w:t>בין</w:t>
      </w:r>
      <w:r>
        <w:t xml:space="preserve"> Precision </w:t>
      </w:r>
      <w:r>
        <w:rPr>
          <w:rFonts w:ascii="Times New Roman" w:hAnsi="Times New Roman" w:cs="Times New Roman"/>
        </w:rPr>
        <w:t>ל</w:t>
      </w:r>
      <w:r>
        <w:t xml:space="preserve">–Recall, </w:t>
      </w:r>
      <w:r>
        <w:rPr>
          <w:rFonts w:ascii="Times New Roman" w:hAnsi="Times New Roman" w:cs="Times New Roman"/>
        </w:rPr>
        <w:t>מה</w:t>
      </w:r>
      <w:r>
        <w:t xml:space="preserve"> </w:t>
      </w:r>
      <w:r>
        <w:rPr>
          <w:rFonts w:ascii="Times New Roman" w:hAnsi="Times New Roman" w:cs="Times New Roman"/>
        </w:rPr>
        <w:t>שהופך</w:t>
      </w:r>
      <w:r>
        <w:t xml:space="preserve"> </w:t>
      </w:r>
      <w:r>
        <w:rPr>
          <w:rFonts w:ascii="Times New Roman" w:hAnsi="Times New Roman" w:cs="Times New Roman"/>
        </w:rPr>
        <w:t>אותו</w:t>
      </w:r>
      <w:r>
        <w:t xml:space="preserve"> </w:t>
      </w:r>
      <w:r>
        <w:rPr>
          <w:rFonts w:ascii="Times New Roman" w:hAnsi="Times New Roman" w:cs="Times New Roman"/>
        </w:rPr>
        <w:t>למועמד</w:t>
      </w:r>
      <w:r>
        <w:t xml:space="preserve"> </w:t>
      </w:r>
      <w:r>
        <w:rPr>
          <w:rFonts w:ascii="Times New Roman" w:hAnsi="Times New Roman" w:cs="Times New Roman"/>
        </w:rPr>
        <w:t>טוב</w:t>
      </w:r>
      <w:r>
        <w:t xml:space="preserve"> </w:t>
      </w:r>
      <w:r>
        <w:rPr>
          <w:rFonts w:ascii="Times New Roman" w:hAnsi="Times New Roman" w:cs="Times New Roman"/>
        </w:rPr>
        <w:t>במידה</w:t>
      </w:r>
      <w:r>
        <w:t xml:space="preserve"> </w:t>
      </w:r>
      <w:r>
        <w:rPr>
          <w:rFonts w:ascii="Times New Roman" w:hAnsi="Times New Roman" w:cs="Times New Roman"/>
        </w:rPr>
        <w:t>ורוצים</w:t>
      </w:r>
      <w:r>
        <w:t xml:space="preserve"> </w:t>
      </w:r>
      <w:r>
        <w:rPr>
          <w:rFonts w:ascii="Times New Roman" w:hAnsi="Times New Roman" w:cs="Times New Roman"/>
        </w:rPr>
        <w:t>איזון</w:t>
      </w:r>
      <w:r>
        <w:t xml:space="preserve"> </w:t>
      </w:r>
      <w:r>
        <w:rPr>
          <w:rFonts w:ascii="Times New Roman" w:hAnsi="Times New Roman" w:cs="Times New Roman"/>
        </w:rPr>
        <w:t>בין</w:t>
      </w:r>
      <w:r>
        <w:t xml:space="preserve"> </w:t>
      </w:r>
      <w:r>
        <w:rPr>
          <w:rFonts w:ascii="Times New Roman" w:hAnsi="Times New Roman" w:cs="Times New Roman"/>
        </w:rPr>
        <w:t>זיהוי</w:t>
      </w:r>
      <w:r>
        <w:t xml:space="preserve"> </w:t>
      </w:r>
      <w:r>
        <w:rPr>
          <w:rFonts w:ascii="Times New Roman" w:hAnsi="Times New Roman" w:cs="Times New Roman"/>
        </w:rPr>
        <w:t>נכון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הצלחות</w:t>
      </w:r>
      <w:r>
        <w:t xml:space="preserve"> </w:t>
      </w:r>
      <w:r>
        <w:rPr>
          <w:rFonts w:ascii="Times New Roman" w:hAnsi="Times New Roman" w:cs="Times New Roman"/>
        </w:rPr>
        <w:t>לבין</w:t>
      </w:r>
      <w:r>
        <w:t xml:space="preserve"> </w:t>
      </w:r>
      <w:r>
        <w:rPr>
          <w:rFonts w:ascii="Times New Roman" w:hAnsi="Times New Roman" w:cs="Times New Roman"/>
        </w:rPr>
        <w:t>הימנעות</w:t>
      </w:r>
      <w:r>
        <w:t xml:space="preserve"> </w:t>
      </w:r>
      <w:r>
        <w:rPr>
          <w:rFonts w:ascii="Times New Roman" w:hAnsi="Times New Roman" w:cs="Times New Roman"/>
        </w:rPr>
        <w:t>מסיווג</w:t>
      </w:r>
      <w:r>
        <w:t xml:space="preserve"> </w:t>
      </w:r>
      <w:r>
        <w:rPr>
          <w:rFonts w:ascii="Times New Roman" w:hAnsi="Times New Roman" w:cs="Times New Roman"/>
        </w:rPr>
        <w:t>יתר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סרטים</w:t>
      </w:r>
      <w:r>
        <w:t xml:space="preserve"> </w:t>
      </w:r>
      <w:r>
        <w:rPr>
          <w:rFonts w:ascii="Times New Roman" w:hAnsi="Times New Roman" w:cs="Times New Roman"/>
        </w:rPr>
        <w:t>כמצליחים</w:t>
      </w:r>
      <w:r>
        <w:t xml:space="preserve">. </w:t>
      </w:r>
      <w:r>
        <w:rPr>
          <w:rFonts w:ascii="Times New Roman" w:hAnsi="Times New Roman" w:cs="Times New Roman"/>
        </w:rPr>
        <w:t>לעומת</w:t>
      </w:r>
      <w:r>
        <w:t xml:space="preserve"> </w:t>
      </w:r>
      <w:r>
        <w:rPr>
          <w:rFonts w:ascii="Times New Roman" w:hAnsi="Times New Roman" w:cs="Times New Roman"/>
        </w:rPr>
        <w:t>זאת</w:t>
      </w:r>
      <w:r>
        <w:t xml:space="preserve">, AdaBoost </w:t>
      </w:r>
      <w:r>
        <w:rPr>
          <w:rFonts w:ascii="Times New Roman" w:hAnsi="Times New Roman" w:cs="Times New Roman"/>
        </w:rPr>
        <w:t>משיג</w:t>
      </w:r>
      <w:r>
        <w:t xml:space="preserve"> Recall </w:t>
      </w:r>
      <w:r>
        <w:rPr>
          <w:rFonts w:ascii="Times New Roman" w:hAnsi="Times New Roman" w:cs="Times New Roman"/>
        </w:rPr>
        <w:t>גבוה</w:t>
      </w:r>
      <w:r>
        <w:t xml:space="preserve"> </w:t>
      </w:r>
      <w:r>
        <w:rPr>
          <w:rFonts w:ascii="Times New Roman" w:hAnsi="Times New Roman" w:cs="Times New Roman"/>
        </w:rPr>
        <w:t>במיוחד</w:t>
      </w:r>
      <w:r>
        <w:t xml:space="preserve"> </w:t>
      </w:r>
      <w:r>
        <w:rPr>
          <w:rFonts w:ascii="Times New Roman" w:hAnsi="Times New Roman" w:cs="Times New Roman"/>
        </w:rPr>
        <w:t>עבור</w:t>
      </w:r>
      <w:r>
        <w:t xml:space="preserve"> </w:t>
      </w:r>
      <w:r>
        <w:rPr>
          <w:rFonts w:ascii="Times New Roman" w:hAnsi="Times New Roman" w:cs="Times New Roman"/>
        </w:rPr>
        <w:t>מחלקת</w:t>
      </w:r>
      <w:r>
        <w:t xml:space="preserve"> </w:t>
      </w:r>
      <w:r>
        <w:rPr>
          <w:rFonts w:ascii="Times New Roman" w:hAnsi="Times New Roman" w:cs="Times New Roman"/>
        </w:rPr>
        <w:t>ההצלחה</w:t>
      </w:r>
      <w:r>
        <w:t xml:space="preserve">, </w:t>
      </w:r>
      <w:r>
        <w:rPr>
          <w:rFonts w:ascii="Times New Roman" w:hAnsi="Times New Roman" w:cs="Times New Roman"/>
        </w:rPr>
        <w:t>כלומר</w:t>
      </w:r>
      <w:r>
        <w:t xml:space="preserve"> </w:t>
      </w:r>
      <w:r>
        <w:rPr>
          <w:rFonts w:ascii="Times New Roman" w:hAnsi="Times New Roman" w:cs="Times New Roman"/>
        </w:rPr>
        <w:t>הוא</w:t>
      </w:r>
      <w:r>
        <w:t xml:space="preserve"> "</w:t>
      </w:r>
      <w:r>
        <w:rPr>
          <w:rFonts w:ascii="Times New Roman" w:hAnsi="Times New Roman" w:cs="Times New Roman"/>
        </w:rPr>
        <w:t>אופטימי</w:t>
      </w:r>
      <w:r>
        <w:t xml:space="preserve">" </w:t>
      </w:r>
      <w:r>
        <w:rPr>
          <w:rFonts w:ascii="Times New Roman" w:hAnsi="Times New Roman" w:cs="Times New Roman"/>
        </w:rPr>
        <w:t>יותר</w:t>
      </w:r>
      <w:r>
        <w:t xml:space="preserve"> </w:t>
      </w:r>
      <w:r>
        <w:rPr>
          <w:rFonts w:ascii="Times New Roman" w:hAnsi="Times New Roman" w:cs="Times New Roman"/>
        </w:rPr>
        <w:t>ועלול</w:t>
      </w:r>
      <w:r>
        <w:t xml:space="preserve"> </w:t>
      </w:r>
      <w:r>
        <w:rPr>
          <w:rFonts w:ascii="Times New Roman" w:hAnsi="Times New Roman" w:cs="Times New Roman"/>
        </w:rPr>
        <w:t>לזהות</w:t>
      </w:r>
      <w:r>
        <w:t xml:space="preserve"> </w:t>
      </w:r>
      <w:r>
        <w:rPr>
          <w:rFonts w:ascii="Times New Roman" w:hAnsi="Times New Roman" w:cs="Times New Roman"/>
        </w:rPr>
        <w:t>סרטים</w:t>
      </w:r>
      <w:r>
        <w:t xml:space="preserve"> </w:t>
      </w:r>
      <w:r>
        <w:rPr>
          <w:rFonts w:ascii="Times New Roman" w:hAnsi="Times New Roman" w:cs="Times New Roman"/>
        </w:rPr>
        <w:t>רבים</w:t>
      </w:r>
      <w:r>
        <w:t xml:space="preserve"> </w:t>
      </w:r>
      <w:r>
        <w:rPr>
          <w:rFonts w:ascii="Times New Roman" w:hAnsi="Times New Roman" w:cs="Times New Roman"/>
        </w:rPr>
        <w:t>כהצלחה</w:t>
      </w:r>
      <w:r>
        <w:t xml:space="preserve"> </w:t>
      </w:r>
      <w:r>
        <w:rPr>
          <w:rFonts w:ascii="Times New Roman" w:hAnsi="Times New Roman" w:cs="Times New Roman"/>
        </w:rPr>
        <w:t>גם</w:t>
      </w:r>
      <w:r>
        <w:t xml:space="preserve"> </w:t>
      </w:r>
      <w:r>
        <w:rPr>
          <w:rFonts w:ascii="Times New Roman" w:hAnsi="Times New Roman" w:cs="Times New Roman"/>
        </w:rPr>
        <w:t>במחיר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יותר</w:t>
      </w:r>
      <w:r>
        <w:t xml:space="preserve"> False Positives.</w:t>
      </w:r>
    </w:p>
    <w:p w14:paraId="4BE1BE7F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יש</w:t>
      </w:r>
      <w:r>
        <w:t xml:space="preserve"> </w:t>
      </w:r>
      <w:r>
        <w:rPr>
          <w:rFonts w:ascii="Times New Roman" w:hAnsi="Times New Roman" w:cs="Times New Roman"/>
        </w:rPr>
        <w:t>לציין</w:t>
      </w:r>
      <w:r>
        <w:t xml:space="preserve"> </w:t>
      </w:r>
      <w:r>
        <w:rPr>
          <w:rFonts w:ascii="Times New Roman" w:hAnsi="Times New Roman" w:cs="Times New Roman"/>
        </w:rPr>
        <w:t>כי</w:t>
      </w:r>
      <w:r>
        <w:t xml:space="preserve"> </w:t>
      </w:r>
      <w:r>
        <w:rPr>
          <w:rFonts w:ascii="Times New Roman" w:hAnsi="Times New Roman" w:cs="Times New Roman"/>
        </w:rPr>
        <w:t>הביצועים</w:t>
      </w:r>
      <w:r>
        <w:t xml:space="preserve"> </w:t>
      </w:r>
      <w:r>
        <w:rPr>
          <w:rFonts w:ascii="Times New Roman" w:hAnsi="Times New Roman" w:cs="Times New Roman"/>
        </w:rPr>
        <w:t>אינם</w:t>
      </w:r>
      <w:r>
        <w:t xml:space="preserve"> </w:t>
      </w:r>
      <w:r>
        <w:rPr>
          <w:rFonts w:ascii="Times New Roman" w:hAnsi="Times New Roman" w:cs="Times New Roman"/>
        </w:rPr>
        <w:t>גבוהים</w:t>
      </w:r>
      <w:r>
        <w:t xml:space="preserve"> </w:t>
      </w:r>
      <w:r>
        <w:rPr>
          <w:rFonts w:ascii="Times New Roman" w:hAnsi="Times New Roman" w:cs="Times New Roman"/>
        </w:rPr>
        <w:t>בצורה</w:t>
      </w:r>
      <w:r>
        <w:t xml:space="preserve"> </w:t>
      </w:r>
      <w:r>
        <w:rPr>
          <w:rFonts w:ascii="Times New Roman" w:hAnsi="Times New Roman" w:cs="Times New Roman"/>
        </w:rPr>
        <w:t>קיצונית</w:t>
      </w:r>
      <w:r>
        <w:t xml:space="preserve"> (</w:t>
      </w:r>
      <w:r>
        <w:rPr>
          <w:rFonts w:ascii="Times New Roman" w:hAnsi="Times New Roman" w:cs="Times New Roman"/>
        </w:rPr>
        <w:t>לא</w:t>
      </w:r>
      <w:r>
        <w:t xml:space="preserve"> 90%+), </w:t>
      </w:r>
      <w:r>
        <w:rPr>
          <w:rFonts w:ascii="Times New Roman" w:hAnsi="Times New Roman" w:cs="Times New Roman"/>
        </w:rPr>
        <w:t>וזה</w:t>
      </w:r>
      <w:r>
        <w:t xml:space="preserve"> </w:t>
      </w:r>
      <w:r>
        <w:rPr>
          <w:rFonts w:ascii="Times New Roman" w:hAnsi="Times New Roman" w:cs="Times New Roman"/>
        </w:rPr>
        <w:t>טבעי</w:t>
      </w:r>
      <w:r>
        <w:t xml:space="preserve">: </w:t>
      </w:r>
      <w:r>
        <w:rPr>
          <w:rFonts w:ascii="Times New Roman" w:hAnsi="Times New Roman" w:cs="Times New Roman"/>
        </w:rPr>
        <w:t>הצלחת</w:t>
      </w:r>
      <w:r>
        <w:t xml:space="preserve"> </w:t>
      </w:r>
      <w:r>
        <w:rPr>
          <w:rFonts w:ascii="Times New Roman" w:hAnsi="Times New Roman" w:cs="Times New Roman"/>
        </w:rPr>
        <w:t>סרט</w:t>
      </w:r>
      <w:r>
        <w:t xml:space="preserve"> </w:t>
      </w:r>
      <w:r>
        <w:rPr>
          <w:rFonts w:ascii="Times New Roman" w:hAnsi="Times New Roman" w:cs="Times New Roman"/>
        </w:rPr>
        <w:t>תלויה</w:t>
      </w:r>
      <w:r>
        <w:t xml:space="preserve"> </w:t>
      </w:r>
      <w:r>
        <w:rPr>
          <w:rFonts w:ascii="Times New Roman" w:hAnsi="Times New Roman" w:cs="Times New Roman"/>
        </w:rPr>
        <w:t>בגורמים</w:t>
      </w:r>
      <w:r>
        <w:t xml:space="preserve"> </w:t>
      </w:r>
      <w:r>
        <w:rPr>
          <w:rFonts w:ascii="Times New Roman" w:hAnsi="Times New Roman" w:cs="Times New Roman"/>
        </w:rPr>
        <w:t>רבים</w:t>
      </w:r>
      <w:r>
        <w:t xml:space="preserve"> </w:t>
      </w:r>
      <w:r>
        <w:rPr>
          <w:rFonts w:ascii="Times New Roman" w:hAnsi="Times New Roman" w:cs="Times New Roman"/>
        </w:rPr>
        <w:t>שאינם</w:t>
      </w:r>
      <w:r>
        <w:t xml:space="preserve"> </w:t>
      </w:r>
      <w:r>
        <w:rPr>
          <w:rFonts w:ascii="Times New Roman" w:hAnsi="Times New Roman" w:cs="Times New Roman"/>
        </w:rPr>
        <w:t>כלולים</w:t>
      </w:r>
      <w:r>
        <w:t xml:space="preserve"> </w:t>
      </w:r>
      <w:r>
        <w:rPr>
          <w:rFonts w:ascii="Times New Roman" w:hAnsi="Times New Roman" w:cs="Times New Roman"/>
        </w:rPr>
        <w:t>בדאטה</w:t>
      </w:r>
      <w:r>
        <w:t xml:space="preserve"> </w:t>
      </w:r>
      <w:r>
        <w:rPr>
          <w:rFonts w:ascii="Times New Roman" w:hAnsi="Times New Roman" w:cs="Times New Roman"/>
        </w:rPr>
        <w:t>הבסיסי</w:t>
      </w:r>
      <w:r>
        <w:t xml:space="preserve"> – </w:t>
      </w:r>
      <w:r>
        <w:rPr>
          <w:rFonts w:ascii="Times New Roman" w:hAnsi="Times New Roman" w:cs="Times New Roman"/>
        </w:rPr>
        <w:t>ביקורות</w:t>
      </w:r>
      <w:r>
        <w:t xml:space="preserve">, </w:t>
      </w:r>
      <w:r>
        <w:rPr>
          <w:rFonts w:ascii="Times New Roman" w:hAnsi="Times New Roman" w:cs="Times New Roman"/>
        </w:rPr>
        <w:t>קמפיין</w:t>
      </w:r>
      <w:r>
        <w:t xml:space="preserve"> </w:t>
      </w:r>
      <w:r>
        <w:rPr>
          <w:rFonts w:ascii="Times New Roman" w:hAnsi="Times New Roman" w:cs="Times New Roman"/>
        </w:rPr>
        <w:t>שיווקי</w:t>
      </w:r>
      <w:r>
        <w:t xml:space="preserve">, </w:t>
      </w:r>
      <w:r>
        <w:rPr>
          <w:rFonts w:ascii="Times New Roman" w:hAnsi="Times New Roman" w:cs="Times New Roman"/>
        </w:rPr>
        <w:t>תחרות</w:t>
      </w:r>
      <w:r>
        <w:t xml:space="preserve"> </w:t>
      </w:r>
      <w:r>
        <w:rPr>
          <w:rFonts w:ascii="Times New Roman" w:hAnsi="Times New Roman" w:cs="Times New Roman"/>
        </w:rPr>
        <w:t>מול</w:t>
      </w:r>
      <w:r>
        <w:t xml:space="preserve"> </w:t>
      </w:r>
      <w:r>
        <w:rPr>
          <w:rFonts w:ascii="Times New Roman" w:hAnsi="Times New Roman" w:cs="Times New Roman"/>
        </w:rPr>
        <w:t>סרטים</w:t>
      </w:r>
      <w:r>
        <w:t xml:space="preserve"> </w:t>
      </w:r>
      <w:r>
        <w:rPr>
          <w:rFonts w:ascii="Times New Roman" w:hAnsi="Times New Roman" w:cs="Times New Roman"/>
        </w:rPr>
        <w:t>אחרים</w:t>
      </w:r>
      <w:r>
        <w:t xml:space="preserve"> </w:t>
      </w:r>
      <w:r>
        <w:rPr>
          <w:rFonts w:ascii="Times New Roman" w:hAnsi="Times New Roman" w:cs="Times New Roman"/>
        </w:rPr>
        <w:t>באותו</w:t>
      </w:r>
      <w:r>
        <w:t xml:space="preserve"> </w:t>
      </w:r>
      <w:r>
        <w:rPr>
          <w:rFonts w:ascii="Times New Roman" w:hAnsi="Times New Roman" w:cs="Times New Roman"/>
        </w:rPr>
        <w:t>שבוע</w:t>
      </w:r>
      <w:r>
        <w:t xml:space="preserve">, </w:t>
      </w:r>
      <w:r>
        <w:rPr>
          <w:rFonts w:ascii="Times New Roman" w:hAnsi="Times New Roman" w:cs="Times New Roman"/>
        </w:rPr>
        <w:t>מותג</w:t>
      </w:r>
      <w:r>
        <w:t xml:space="preserve"> </w:t>
      </w:r>
      <w:r>
        <w:rPr>
          <w:rFonts w:ascii="Times New Roman" w:hAnsi="Times New Roman" w:cs="Times New Roman"/>
        </w:rPr>
        <w:t>מוכר</w:t>
      </w:r>
      <w:r>
        <w:t xml:space="preserve"> (Franchise), </w:t>
      </w:r>
      <w:r>
        <w:rPr>
          <w:rFonts w:ascii="Times New Roman" w:hAnsi="Times New Roman" w:cs="Times New Roman"/>
        </w:rPr>
        <w:t>שחקנים</w:t>
      </w:r>
      <w:r>
        <w:t xml:space="preserve"> </w:t>
      </w:r>
      <w:r>
        <w:rPr>
          <w:rFonts w:ascii="Times New Roman" w:hAnsi="Times New Roman" w:cs="Times New Roman"/>
        </w:rPr>
        <w:t>מפורסמים</w:t>
      </w:r>
      <w:r>
        <w:t xml:space="preserve"> </w:t>
      </w:r>
      <w:r>
        <w:rPr>
          <w:rFonts w:ascii="Times New Roman" w:hAnsi="Times New Roman" w:cs="Times New Roman"/>
        </w:rPr>
        <w:t>ועוד</w:t>
      </w:r>
      <w:r>
        <w:t xml:space="preserve">. </w:t>
      </w:r>
      <w:r>
        <w:rPr>
          <w:rFonts w:ascii="Times New Roman" w:hAnsi="Times New Roman" w:cs="Times New Roman"/>
        </w:rPr>
        <w:t>הפיצ</w:t>
      </w:r>
      <w:r>
        <w:t>'</w:t>
      </w:r>
      <w:r>
        <w:rPr>
          <w:rFonts w:ascii="Times New Roman" w:hAnsi="Times New Roman" w:cs="Times New Roman"/>
        </w:rPr>
        <w:t>רים</w:t>
      </w:r>
      <w:r>
        <w:t xml:space="preserve"> </w:t>
      </w:r>
      <w:r>
        <w:rPr>
          <w:rFonts w:ascii="Times New Roman" w:hAnsi="Times New Roman" w:cs="Times New Roman"/>
        </w:rPr>
        <w:t>שבחרנו</w:t>
      </w:r>
      <w:r>
        <w:t xml:space="preserve"> </w:t>
      </w:r>
      <w:r>
        <w:rPr>
          <w:rFonts w:ascii="Times New Roman" w:hAnsi="Times New Roman" w:cs="Times New Roman"/>
        </w:rPr>
        <w:t>מספקים</w:t>
      </w:r>
      <w:r>
        <w:t xml:space="preserve"> </w:t>
      </w:r>
      <w:r>
        <w:rPr>
          <w:rFonts w:ascii="Times New Roman" w:hAnsi="Times New Roman" w:cs="Times New Roman"/>
        </w:rPr>
        <w:t>מידע</w:t>
      </w:r>
      <w:r>
        <w:t xml:space="preserve"> </w:t>
      </w:r>
      <w:r>
        <w:rPr>
          <w:rFonts w:ascii="Times New Roman" w:hAnsi="Times New Roman" w:cs="Times New Roman"/>
        </w:rPr>
        <w:t>חלקי</w:t>
      </w:r>
      <w:r>
        <w:t xml:space="preserve"> </w:t>
      </w:r>
      <w:r>
        <w:rPr>
          <w:rFonts w:ascii="Times New Roman" w:hAnsi="Times New Roman" w:cs="Times New Roman"/>
        </w:rPr>
        <w:t>בלבד</w:t>
      </w:r>
      <w:r>
        <w:t>.</w:t>
      </w:r>
    </w:p>
    <w:p w14:paraId="2E55F038" w14:textId="77777777" w:rsidR="008A5FA8" w:rsidRDefault="007A0D48">
      <w:pPr>
        <w:pStyle w:val="Heading1"/>
        <w:jc w:val="right"/>
      </w:pPr>
      <w:r>
        <w:t xml:space="preserve">8. </w:t>
      </w:r>
      <w:r>
        <w:rPr>
          <w:rFonts w:ascii="Times New Roman" w:hAnsi="Times New Roman" w:cs="Times New Roman"/>
        </w:rPr>
        <w:t>כיווני</w:t>
      </w:r>
      <w:r>
        <w:t xml:space="preserve"> </w:t>
      </w:r>
      <w:r>
        <w:rPr>
          <w:rFonts w:ascii="Times New Roman" w:hAnsi="Times New Roman" w:cs="Times New Roman"/>
        </w:rPr>
        <w:t>שיפור</w:t>
      </w:r>
      <w:r>
        <w:t xml:space="preserve"> </w:t>
      </w:r>
      <w:r>
        <w:rPr>
          <w:rFonts w:ascii="Times New Roman" w:hAnsi="Times New Roman" w:cs="Times New Roman"/>
        </w:rPr>
        <w:t>ועבודה</w:t>
      </w:r>
      <w:r>
        <w:t xml:space="preserve"> </w:t>
      </w:r>
      <w:r>
        <w:rPr>
          <w:rFonts w:ascii="Times New Roman" w:hAnsi="Times New Roman" w:cs="Times New Roman"/>
        </w:rPr>
        <w:t>עתידית</w:t>
      </w:r>
    </w:p>
    <w:p w14:paraId="31ED6544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ישנם</w:t>
      </w:r>
      <w:r>
        <w:t xml:space="preserve"> </w:t>
      </w:r>
      <w:r>
        <w:rPr>
          <w:rFonts w:ascii="Times New Roman" w:hAnsi="Times New Roman" w:cs="Times New Roman"/>
        </w:rPr>
        <w:t>מספר</w:t>
      </w:r>
      <w:r>
        <w:t xml:space="preserve"> </w:t>
      </w:r>
      <w:r>
        <w:rPr>
          <w:rFonts w:ascii="Times New Roman" w:hAnsi="Times New Roman" w:cs="Times New Roman"/>
        </w:rPr>
        <w:t>כיוונים</w:t>
      </w:r>
      <w:r>
        <w:t xml:space="preserve"> </w:t>
      </w:r>
      <w:r>
        <w:rPr>
          <w:rFonts w:ascii="Times New Roman" w:hAnsi="Times New Roman" w:cs="Times New Roman"/>
        </w:rPr>
        <w:t>ברורים</w:t>
      </w:r>
      <w:r>
        <w:t xml:space="preserve"> </w:t>
      </w:r>
      <w:r>
        <w:rPr>
          <w:rFonts w:ascii="Times New Roman" w:hAnsi="Times New Roman" w:cs="Times New Roman"/>
        </w:rPr>
        <w:t>להמשך</w:t>
      </w:r>
      <w:r>
        <w:t xml:space="preserve"> </w:t>
      </w:r>
      <w:r>
        <w:rPr>
          <w:rFonts w:ascii="Times New Roman" w:hAnsi="Times New Roman" w:cs="Times New Roman"/>
        </w:rPr>
        <w:t>פיתוח</w:t>
      </w:r>
      <w:r>
        <w:t xml:space="preserve"> </w:t>
      </w:r>
      <w:r>
        <w:rPr>
          <w:rFonts w:ascii="Times New Roman" w:hAnsi="Times New Roman" w:cs="Times New Roman"/>
        </w:rPr>
        <w:t>ושיפור</w:t>
      </w:r>
      <w:r>
        <w:t xml:space="preserve"> </w:t>
      </w:r>
      <w:r>
        <w:rPr>
          <w:rFonts w:ascii="Times New Roman" w:hAnsi="Times New Roman" w:cs="Times New Roman"/>
        </w:rPr>
        <w:t>המודל</w:t>
      </w:r>
      <w:r>
        <w:t>:</w:t>
      </w:r>
    </w:p>
    <w:p w14:paraId="7B52C222" w14:textId="77777777" w:rsidR="008A5FA8" w:rsidRDefault="007A0D48">
      <w:pPr>
        <w:jc w:val="right"/>
      </w:pPr>
      <w:r>
        <w:lastRenderedPageBreak/>
        <w:t xml:space="preserve">• </w:t>
      </w:r>
      <w:r>
        <w:rPr>
          <w:rFonts w:ascii="Times New Roman" w:hAnsi="Times New Roman" w:cs="Times New Roman"/>
        </w:rPr>
        <w:t>שימוש</w:t>
      </w:r>
      <w:r>
        <w:t xml:space="preserve"> </w:t>
      </w:r>
      <w:r>
        <w:rPr>
          <w:rFonts w:ascii="Times New Roman" w:hAnsi="Times New Roman" w:cs="Times New Roman"/>
        </w:rPr>
        <w:t>בקבצים</w:t>
      </w:r>
      <w:r>
        <w:t xml:space="preserve"> </w:t>
      </w:r>
      <w:r>
        <w:rPr>
          <w:rFonts w:ascii="Times New Roman" w:hAnsi="Times New Roman" w:cs="Times New Roman"/>
        </w:rPr>
        <w:t>נוספים</w:t>
      </w:r>
      <w:r>
        <w:t xml:space="preserve"> </w:t>
      </w:r>
      <w:r>
        <w:rPr>
          <w:rFonts w:ascii="Times New Roman" w:hAnsi="Times New Roman" w:cs="Times New Roman"/>
        </w:rPr>
        <w:t>מה</w:t>
      </w:r>
      <w:r>
        <w:t xml:space="preserve">–Movies Dataset </w:t>
      </w:r>
      <w:r>
        <w:rPr>
          <w:rFonts w:ascii="Times New Roman" w:hAnsi="Times New Roman" w:cs="Times New Roman"/>
        </w:rPr>
        <w:t>כגון</w:t>
      </w:r>
      <w:r>
        <w:t xml:space="preserve"> credits.csv </w:t>
      </w:r>
      <w:r>
        <w:rPr>
          <w:rFonts w:ascii="Times New Roman" w:hAnsi="Times New Roman" w:cs="Times New Roman"/>
        </w:rPr>
        <w:t>כדי</w:t>
      </w:r>
      <w:r>
        <w:t xml:space="preserve"> </w:t>
      </w:r>
      <w:r>
        <w:rPr>
          <w:rFonts w:ascii="Times New Roman" w:hAnsi="Times New Roman" w:cs="Times New Roman"/>
        </w:rPr>
        <w:t>להוסיף</w:t>
      </w:r>
      <w:r>
        <w:t xml:space="preserve"> </w:t>
      </w:r>
      <w:r>
        <w:rPr>
          <w:rFonts w:ascii="Times New Roman" w:hAnsi="Times New Roman" w:cs="Times New Roman"/>
        </w:rPr>
        <w:t>פיצ</w:t>
      </w:r>
      <w:r>
        <w:t>'</w:t>
      </w:r>
      <w:r>
        <w:rPr>
          <w:rFonts w:ascii="Times New Roman" w:hAnsi="Times New Roman" w:cs="Times New Roman"/>
        </w:rPr>
        <w:t>רים</w:t>
      </w:r>
      <w:r>
        <w:t xml:space="preserve"> </w:t>
      </w:r>
      <w:r>
        <w:rPr>
          <w:rFonts w:ascii="Times New Roman" w:hAnsi="Times New Roman" w:cs="Times New Roman"/>
        </w:rPr>
        <w:t>המבוססים</w:t>
      </w:r>
      <w:r>
        <w:t xml:space="preserve">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שחקנים</w:t>
      </w:r>
      <w:r>
        <w:t xml:space="preserve"> </w:t>
      </w:r>
      <w:r>
        <w:rPr>
          <w:rFonts w:ascii="Times New Roman" w:hAnsi="Times New Roman" w:cs="Times New Roman"/>
        </w:rPr>
        <w:t>ובמאים</w:t>
      </w:r>
      <w:r>
        <w:t xml:space="preserve"> (</w:t>
      </w:r>
      <w:r>
        <w:rPr>
          <w:rFonts w:ascii="Times New Roman" w:hAnsi="Times New Roman" w:cs="Times New Roman"/>
        </w:rPr>
        <w:t>למשל</w:t>
      </w:r>
      <w:r>
        <w:t xml:space="preserve">: </w:t>
      </w:r>
      <w:r>
        <w:rPr>
          <w:rFonts w:ascii="Times New Roman" w:hAnsi="Times New Roman" w:cs="Times New Roman"/>
        </w:rPr>
        <w:t>האם</w:t>
      </w:r>
      <w:r>
        <w:t xml:space="preserve"> </w:t>
      </w:r>
      <w:r>
        <w:rPr>
          <w:rFonts w:ascii="Times New Roman" w:hAnsi="Times New Roman" w:cs="Times New Roman"/>
        </w:rPr>
        <w:t>הבמאי</w:t>
      </w:r>
      <w:r>
        <w:t xml:space="preserve"> </w:t>
      </w:r>
      <w:r>
        <w:rPr>
          <w:rFonts w:ascii="Times New Roman" w:hAnsi="Times New Roman" w:cs="Times New Roman"/>
        </w:rPr>
        <w:t>זוכה</w:t>
      </w:r>
      <w:r>
        <w:t xml:space="preserve"> </w:t>
      </w:r>
      <w:r>
        <w:rPr>
          <w:rFonts w:ascii="Times New Roman" w:hAnsi="Times New Roman" w:cs="Times New Roman"/>
        </w:rPr>
        <w:t>אוסקר</w:t>
      </w:r>
      <w:r>
        <w:t xml:space="preserve">, </w:t>
      </w:r>
      <w:r>
        <w:rPr>
          <w:rFonts w:ascii="Times New Roman" w:hAnsi="Times New Roman" w:cs="Times New Roman"/>
        </w:rPr>
        <w:t>מספר</w:t>
      </w:r>
      <w:r>
        <w:t xml:space="preserve"> </w:t>
      </w:r>
      <w:r>
        <w:rPr>
          <w:rFonts w:ascii="Times New Roman" w:hAnsi="Times New Roman" w:cs="Times New Roman"/>
        </w:rPr>
        <w:t>שחקנים</w:t>
      </w:r>
      <w:r>
        <w:t xml:space="preserve"> </w:t>
      </w:r>
      <w:r>
        <w:rPr>
          <w:rFonts w:ascii="Times New Roman" w:hAnsi="Times New Roman" w:cs="Times New Roman"/>
        </w:rPr>
        <w:t>ראשיים</w:t>
      </w:r>
      <w:r>
        <w:t xml:space="preserve"> </w:t>
      </w:r>
      <w:r>
        <w:rPr>
          <w:rFonts w:ascii="Times New Roman" w:hAnsi="Times New Roman" w:cs="Times New Roman"/>
        </w:rPr>
        <w:t>מוכרים</w:t>
      </w:r>
      <w:r>
        <w:t xml:space="preserve"> </w:t>
      </w:r>
      <w:r>
        <w:rPr>
          <w:rFonts w:ascii="Times New Roman" w:hAnsi="Times New Roman" w:cs="Times New Roman"/>
        </w:rPr>
        <w:t>ועוד</w:t>
      </w:r>
      <w:r>
        <w:t>).</w:t>
      </w:r>
      <w:r>
        <w:br/>
        <w:t xml:space="preserve">• </w:t>
      </w:r>
      <w:r>
        <w:rPr>
          <w:rFonts w:ascii="Times New Roman" w:hAnsi="Times New Roman" w:cs="Times New Roman"/>
        </w:rPr>
        <w:t>הוספת</w:t>
      </w:r>
      <w:r>
        <w:t xml:space="preserve"> </w:t>
      </w:r>
      <w:r>
        <w:rPr>
          <w:rFonts w:ascii="Times New Roman" w:hAnsi="Times New Roman" w:cs="Times New Roman"/>
        </w:rPr>
        <w:t>פיצ</w:t>
      </w:r>
      <w:r>
        <w:t>'</w:t>
      </w:r>
      <w:r>
        <w:rPr>
          <w:rFonts w:ascii="Times New Roman" w:hAnsi="Times New Roman" w:cs="Times New Roman"/>
        </w:rPr>
        <w:t>רים</w:t>
      </w:r>
      <w:r>
        <w:t xml:space="preserve"> </w:t>
      </w:r>
      <w:r>
        <w:rPr>
          <w:rFonts w:ascii="Times New Roman" w:hAnsi="Times New Roman" w:cs="Times New Roman"/>
        </w:rPr>
        <w:t>לוגים</w:t>
      </w:r>
      <w:r>
        <w:t xml:space="preserve"> </w:t>
      </w:r>
      <w:r>
        <w:rPr>
          <w:rFonts w:ascii="Times New Roman" w:hAnsi="Times New Roman" w:cs="Times New Roman"/>
        </w:rPr>
        <w:t>כגון</w:t>
      </w:r>
      <w:r>
        <w:t xml:space="preserve"> log-budget </w:t>
      </w:r>
      <w:r>
        <w:rPr>
          <w:rFonts w:ascii="Times New Roman" w:hAnsi="Times New Roman" w:cs="Times New Roman"/>
        </w:rPr>
        <w:t>ו</w:t>
      </w:r>
      <w:r>
        <w:t xml:space="preserve">–log-popularity </w:t>
      </w:r>
      <w:r>
        <w:rPr>
          <w:rFonts w:ascii="Times New Roman" w:hAnsi="Times New Roman" w:cs="Times New Roman"/>
        </w:rPr>
        <w:t>כדי</w:t>
      </w:r>
      <w:r>
        <w:t xml:space="preserve"> </w:t>
      </w:r>
      <w:r>
        <w:rPr>
          <w:rFonts w:ascii="Times New Roman" w:hAnsi="Times New Roman" w:cs="Times New Roman"/>
        </w:rPr>
        <w:t>להקטין</w:t>
      </w:r>
      <w:r>
        <w:t xml:space="preserve"> </w:t>
      </w:r>
      <w:r>
        <w:rPr>
          <w:rFonts w:ascii="Times New Roman" w:hAnsi="Times New Roman" w:cs="Times New Roman"/>
        </w:rPr>
        <w:t>השפעה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ערכים</w:t>
      </w:r>
      <w:r>
        <w:t xml:space="preserve"> </w:t>
      </w:r>
      <w:r>
        <w:rPr>
          <w:rFonts w:ascii="Times New Roman" w:hAnsi="Times New Roman" w:cs="Times New Roman"/>
        </w:rPr>
        <w:t>קיצוניים</w:t>
      </w:r>
      <w:r>
        <w:t>.</w:t>
      </w:r>
      <w:r>
        <w:br/>
        <w:t xml:space="preserve">• </w:t>
      </w:r>
      <w:r>
        <w:rPr>
          <w:rFonts w:ascii="Times New Roman" w:hAnsi="Times New Roman" w:cs="Times New Roman"/>
        </w:rPr>
        <w:t>ביצוע</w:t>
      </w:r>
      <w:r>
        <w:t xml:space="preserve"> Hyperparameter Tuning </w:t>
      </w:r>
      <w:r>
        <w:rPr>
          <w:rFonts w:ascii="Times New Roman" w:hAnsi="Times New Roman" w:cs="Times New Roman"/>
        </w:rPr>
        <w:t>מסודר</w:t>
      </w:r>
      <w:r>
        <w:t xml:space="preserve"> </w:t>
      </w:r>
      <w:r>
        <w:rPr>
          <w:rFonts w:ascii="Times New Roman" w:hAnsi="Times New Roman" w:cs="Times New Roman"/>
        </w:rPr>
        <w:t>לכל</w:t>
      </w:r>
      <w:r>
        <w:t xml:space="preserve"> </w:t>
      </w:r>
      <w:r>
        <w:rPr>
          <w:rFonts w:ascii="Times New Roman" w:hAnsi="Times New Roman" w:cs="Times New Roman"/>
        </w:rPr>
        <w:t>אחד</w:t>
      </w:r>
      <w:r>
        <w:t xml:space="preserve"> </w:t>
      </w:r>
      <w:r>
        <w:rPr>
          <w:rFonts w:ascii="Times New Roman" w:hAnsi="Times New Roman" w:cs="Times New Roman"/>
        </w:rPr>
        <w:t>מהמודלים</w:t>
      </w:r>
      <w:r>
        <w:t xml:space="preserve"> (</w:t>
      </w:r>
      <w:r>
        <w:rPr>
          <w:rFonts w:ascii="Times New Roman" w:hAnsi="Times New Roman" w:cs="Times New Roman"/>
        </w:rPr>
        <w:t>עומק</w:t>
      </w:r>
      <w:r>
        <w:t xml:space="preserve"> </w:t>
      </w:r>
      <w:r>
        <w:rPr>
          <w:rFonts w:ascii="Times New Roman" w:hAnsi="Times New Roman" w:cs="Times New Roman"/>
        </w:rPr>
        <w:t>עצים</w:t>
      </w:r>
      <w:r>
        <w:t xml:space="preserve">, </w:t>
      </w:r>
      <w:r>
        <w:rPr>
          <w:rFonts w:ascii="Times New Roman" w:hAnsi="Times New Roman" w:cs="Times New Roman"/>
        </w:rPr>
        <w:t>מספר</w:t>
      </w:r>
      <w:r>
        <w:t xml:space="preserve"> </w:t>
      </w:r>
      <w:r>
        <w:rPr>
          <w:rFonts w:ascii="Times New Roman" w:hAnsi="Times New Roman" w:cs="Times New Roman"/>
        </w:rPr>
        <w:t>עצים</w:t>
      </w:r>
      <w:r>
        <w:t xml:space="preserve">, learning rate </w:t>
      </w:r>
      <w:r>
        <w:rPr>
          <w:rFonts w:ascii="Times New Roman" w:hAnsi="Times New Roman" w:cs="Times New Roman"/>
        </w:rPr>
        <w:t>וכו</w:t>
      </w:r>
      <w:r>
        <w:t>’).</w:t>
      </w:r>
      <w:r>
        <w:br/>
        <w:t xml:space="preserve">• </w:t>
      </w:r>
      <w:r>
        <w:rPr>
          <w:rFonts w:ascii="Times New Roman" w:hAnsi="Times New Roman" w:cs="Times New Roman"/>
        </w:rPr>
        <w:t>בדיקת</w:t>
      </w:r>
      <w:r>
        <w:t xml:space="preserve"> </w:t>
      </w:r>
      <w:r>
        <w:rPr>
          <w:rFonts w:ascii="Times New Roman" w:hAnsi="Times New Roman" w:cs="Times New Roman"/>
        </w:rPr>
        <w:t>חשיבות</w:t>
      </w:r>
      <w:r>
        <w:t xml:space="preserve"> </w:t>
      </w:r>
      <w:r>
        <w:rPr>
          <w:rFonts w:ascii="Times New Roman" w:hAnsi="Times New Roman" w:cs="Times New Roman"/>
        </w:rPr>
        <w:t>פיצ</w:t>
      </w:r>
      <w:r>
        <w:t>'</w:t>
      </w:r>
      <w:r>
        <w:rPr>
          <w:rFonts w:ascii="Times New Roman" w:hAnsi="Times New Roman" w:cs="Times New Roman"/>
        </w:rPr>
        <w:t>רים</w:t>
      </w:r>
      <w:r>
        <w:t xml:space="preserve"> (Feature Importance) </w:t>
      </w:r>
      <w:r>
        <w:rPr>
          <w:rFonts w:ascii="Times New Roman" w:hAnsi="Times New Roman" w:cs="Times New Roman"/>
        </w:rPr>
        <w:t>במודלים</w:t>
      </w:r>
      <w:r>
        <w:t xml:space="preserve"> </w:t>
      </w:r>
      <w:r>
        <w:rPr>
          <w:rFonts w:ascii="Times New Roman" w:hAnsi="Times New Roman" w:cs="Times New Roman"/>
        </w:rPr>
        <w:t>כמו</w:t>
      </w:r>
      <w:r>
        <w:t xml:space="preserve"> Random Forest, </w:t>
      </w:r>
      <w:r>
        <w:rPr>
          <w:rFonts w:ascii="Times New Roman" w:hAnsi="Times New Roman" w:cs="Times New Roman"/>
        </w:rPr>
        <w:t>כדי</w:t>
      </w:r>
      <w:r>
        <w:t xml:space="preserve"> </w:t>
      </w:r>
      <w:r>
        <w:rPr>
          <w:rFonts w:ascii="Times New Roman" w:hAnsi="Times New Roman" w:cs="Times New Roman"/>
        </w:rPr>
        <w:t>להבין</w:t>
      </w:r>
      <w:r>
        <w:t xml:space="preserve"> </w:t>
      </w:r>
      <w:r>
        <w:rPr>
          <w:rFonts w:ascii="Times New Roman" w:hAnsi="Times New Roman" w:cs="Times New Roman"/>
        </w:rPr>
        <w:t>אילו</w:t>
      </w:r>
      <w:r>
        <w:t xml:space="preserve"> </w:t>
      </w:r>
      <w:r>
        <w:rPr>
          <w:rFonts w:ascii="Times New Roman" w:hAnsi="Times New Roman" w:cs="Times New Roman"/>
        </w:rPr>
        <w:t>מאפיינים</w:t>
      </w:r>
      <w:r>
        <w:t xml:space="preserve"> </w:t>
      </w:r>
      <w:r>
        <w:rPr>
          <w:rFonts w:ascii="Times New Roman" w:hAnsi="Times New Roman" w:cs="Times New Roman"/>
        </w:rPr>
        <w:t>תורמים</w:t>
      </w:r>
      <w:r>
        <w:t xml:space="preserve"> </w:t>
      </w:r>
      <w:r>
        <w:rPr>
          <w:rFonts w:ascii="Times New Roman" w:hAnsi="Times New Roman" w:cs="Times New Roman"/>
        </w:rPr>
        <w:t>ביותר</w:t>
      </w:r>
      <w:r>
        <w:t xml:space="preserve"> </w:t>
      </w:r>
      <w:r>
        <w:rPr>
          <w:rFonts w:ascii="Times New Roman" w:hAnsi="Times New Roman" w:cs="Times New Roman"/>
        </w:rPr>
        <w:t>לחיזוי</w:t>
      </w:r>
      <w:r>
        <w:t>.</w:t>
      </w:r>
      <w:r>
        <w:br/>
        <w:t xml:space="preserve">• </w:t>
      </w:r>
      <w:r>
        <w:rPr>
          <w:rFonts w:ascii="Times New Roman" w:hAnsi="Times New Roman" w:cs="Times New Roman"/>
        </w:rPr>
        <w:t>שימוש</w:t>
      </w:r>
      <w:r>
        <w:t xml:space="preserve"> </w:t>
      </w:r>
      <w:r>
        <w:rPr>
          <w:rFonts w:ascii="Times New Roman" w:hAnsi="Times New Roman" w:cs="Times New Roman"/>
        </w:rPr>
        <w:t>במודלים</w:t>
      </w:r>
      <w:r>
        <w:t xml:space="preserve"> </w:t>
      </w:r>
      <w:r>
        <w:rPr>
          <w:rFonts w:ascii="Times New Roman" w:hAnsi="Times New Roman" w:cs="Times New Roman"/>
        </w:rPr>
        <w:t>מתקדמים</w:t>
      </w:r>
      <w:r>
        <w:t xml:space="preserve"> </w:t>
      </w:r>
      <w:r>
        <w:rPr>
          <w:rFonts w:ascii="Times New Roman" w:hAnsi="Times New Roman" w:cs="Times New Roman"/>
        </w:rPr>
        <w:t>נוספים</w:t>
      </w:r>
      <w:r>
        <w:t xml:space="preserve"> </w:t>
      </w:r>
      <w:r>
        <w:rPr>
          <w:rFonts w:ascii="Times New Roman" w:hAnsi="Times New Roman" w:cs="Times New Roman"/>
        </w:rPr>
        <w:t>כגון</w:t>
      </w:r>
      <w:r>
        <w:t xml:space="preserve"> Gradient Boosting </w:t>
      </w:r>
      <w:r>
        <w:rPr>
          <w:rFonts w:ascii="Times New Roman" w:hAnsi="Times New Roman" w:cs="Times New Roman"/>
        </w:rPr>
        <w:t>או</w:t>
      </w:r>
      <w:r>
        <w:t xml:space="preserve"> XGBoost (</w:t>
      </w:r>
      <w:r>
        <w:rPr>
          <w:rFonts w:ascii="Times New Roman" w:hAnsi="Times New Roman" w:cs="Times New Roman"/>
        </w:rPr>
        <w:t>אם</w:t>
      </w:r>
      <w:r>
        <w:t xml:space="preserve"> </w:t>
      </w:r>
      <w:r>
        <w:rPr>
          <w:rFonts w:ascii="Times New Roman" w:hAnsi="Times New Roman" w:cs="Times New Roman"/>
        </w:rPr>
        <w:t>מרשים</w:t>
      </w:r>
      <w:r>
        <w:t xml:space="preserve"> </w:t>
      </w:r>
      <w:r>
        <w:rPr>
          <w:rFonts w:ascii="Times New Roman" w:hAnsi="Times New Roman" w:cs="Times New Roman"/>
        </w:rPr>
        <w:t>בקורס</w:t>
      </w:r>
      <w:r>
        <w:t>).</w:t>
      </w:r>
    </w:p>
    <w:p w14:paraId="30EE89CA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כיוונים</w:t>
      </w:r>
      <w:r>
        <w:t xml:space="preserve"> </w:t>
      </w:r>
      <w:r>
        <w:rPr>
          <w:rFonts w:ascii="Times New Roman" w:hAnsi="Times New Roman" w:cs="Times New Roman"/>
        </w:rPr>
        <w:t>אלו</w:t>
      </w:r>
      <w:r>
        <w:t xml:space="preserve"> </w:t>
      </w:r>
      <w:r>
        <w:rPr>
          <w:rFonts w:ascii="Times New Roman" w:hAnsi="Times New Roman" w:cs="Times New Roman"/>
        </w:rPr>
        <w:t>עשויים</w:t>
      </w:r>
      <w:r>
        <w:t xml:space="preserve"> </w:t>
      </w:r>
      <w:r>
        <w:rPr>
          <w:rFonts w:ascii="Times New Roman" w:hAnsi="Times New Roman" w:cs="Times New Roman"/>
        </w:rPr>
        <w:t>לשפר</w:t>
      </w:r>
      <w:r>
        <w:t xml:space="preserve"> </w:t>
      </w:r>
      <w:r>
        <w:rPr>
          <w:rFonts w:ascii="Times New Roman" w:hAnsi="Times New Roman" w:cs="Times New Roman"/>
        </w:rPr>
        <w:t>הן</w:t>
      </w:r>
      <w:r>
        <w:t xml:space="preserve"> </w:t>
      </w:r>
      <w:r>
        <w:rPr>
          <w:rFonts w:ascii="Times New Roman" w:hAnsi="Times New Roman" w:cs="Times New Roman"/>
        </w:rPr>
        <w:t>את</w:t>
      </w:r>
      <w:r>
        <w:t xml:space="preserve"> </w:t>
      </w:r>
      <w:r>
        <w:rPr>
          <w:rFonts w:ascii="Times New Roman" w:hAnsi="Times New Roman" w:cs="Times New Roman"/>
        </w:rPr>
        <w:t>הדיוק</w:t>
      </w:r>
      <w:r>
        <w:t xml:space="preserve"> </w:t>
      </w:r>
      <w:r>
        <w:rPr>
          <w:rFonts w:ascii="Times New Roman" w:hAnsi="Times New Roman" w:cs="Times New Roman"/>
        </w:rPr>
        <w:t>והן</w:t>
      </w:r>
      <w:r>
        <w:t xml:space="preserve"> </w:t>
      </w:r>
      <w:r>
        <w:rPr>
          <w:rFonts w:ascii="Times New Roman" w:hAnsi="Times New Roman" w:cs="Times New Roman"/>
        </w:rPr>
        <w:t>את</w:t>
      </w:r>
      <w:r>
        <w:t xml:space="preserve"> </w:t>
      </w:r>
      <w:r>
        <w:rPr>
          <w:rFonts w:ascii="Times New Roman" w:hAnsi="Times New Roman" w:cs="Times New Roman"/>
        </w:rPr>
        <w:t>היכולת</w:t>
      </w:r>
      <w:r>
        <w:t xml:space="preserve"> </w:t>
      </w:r>
      <w:r>
        <w:rPr>
          <w:rFonts w:ascii="Times New Roman" w:hAnsi="Times New Roman" w:cs="Times New Roman"/>
        </w:rPr>
        <w:t>להסביר</w:t>
      </w:r>
      <w:r>
        <w:t xml:space="preserve"> </w:t>
      </w:r>
      <w:r>
        <w:rPr>
          <w:rFonts w:ascii="Times New Roman" w:hAnsi="Times New Roman" w:cs="Times New Roman"/>
        </w:rPr>
        <w:t>את</w:t>
      </w:r>
      <w:r>
        <w:t xml:space="preserve"> </w:t>
      </w:r>
      <w:r>
        <w:rPr>
          <w:rFonts w:ascii="Times New Roman" w:hAnsi="Times New Roman" w:cs="Times New Roman"/>
        </w:rPr>
        <w:t>המודלים</w:t>
      </w:r>
      <w:r>
        <w:t xml:space="preserve"> </w:t>
      </w:r>
      <w:r>
        <w:rPr>
          <w:rFonts w:ascii="Times New Roman" w:hAnsi="Times New Roman" w:cs="Times New Roman"/>
        </w:rPr>
        <w:t>וללמוד</w:t>
      </w:r>
      <w:r>
        <w:t xml:space="preserve"> </w:t>
      </w:r>
      <w:r>
        <w:rPr>
          <w:rFonts w:ascii="Times New Roman" w:hAnsi="Times New Roman" w:cs="Times New Roman"/>
        </w:rPr>
        <w:t>תובנות</w:t>
      </w:r>
      <w:r>
        <w:t xml:space="preserve"> </w:t>
      </w:r>
      <w:r>
        <w:rPr>
          <w:rFonts w:ascii="Times New Roman" w:hAnsi="Times New Roman" w:cs="Times New Roman"/>
        </w:rPr>
        <w:t>חדשות</w:t>
      </w:r>
      <w:r>
        <w:t xml:space="preserve">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עולם</w:t>
      </w:r>
      <w:r>
        <w:t xml:space="preserve"> </w:t>
      </w:r>
      <w:r>
        <w:rPr>
          <w:rFonts w:ascii="Times New Roman" w:hAnsi="Times New Roman" w:cs="Times New Roman"/>
        </w:rPr>
        <w:t>הקולנוע</w:t>
      </w:r>
      <w:r>
        <w:t xml:space="preserve"> </w:t>
      </w:r>
      <w:r>
        <w:rPr>
          <w:rFonts w:ascii="Times New Roman" w:hAnsi="Times New Roman" w:cs="Times New Roman"/>
        </w:rPr>
        <w:t>עצמו</w:t>
      </w:r>
      <w:r>
        <w:t>.</w:t>
      </w:r>
    </w:p>
    <w:p w14:paraId="4A28D28A" w14:textId="77777777" w:rsidR="008A5FA8" w:rsidRDefault="007A0D48">
      <w:pPr>
        <w:pStyle w:val="Heading1"/>
        <w:jc w:val="right"/>
      </w:pPr>
      <w:r>
        <w:t xml:space="preserve">9. </w:t>
      </w:r>
      <w:r>
        <w:rPr>
          <w:rFonts w:ascii="Times New Roman" w:hAnsi="Times New Roman" w:cs="Times New Roman"/>
        </w:rPr>
        <w:t>סיכום</w:t>
      </w:r>
    </w:p>
    <w:p w14:paraId="1B21CEE7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בפרויקט</w:t>
      </w:r>
      <w:r>
        <w:t xml:space="preserve"> </w:t>
      </w:r>
      <w:r>
        <w:rPr>
          <w:rFonts w:ascii="Times New Roman" w:hAnsi="Times New Roman" w:cs="Times New Roman"/>
        </w:rPr>
        <w:t>זה</w:t>
      </w:r>
      <w:r>
        <w:t xml:space="preserve"> </w:t>
      </w:r>
      <w:r>
        <w:rPr>
          <w:rFonts w:ascii="Times New Roman" w:hAnsi="Times New Roman" w:cs="Times New Roman"/>
        </w:rPr>
        <w:t>פותחה</w:t>
      </w:r>
      <w:r>
        <w:t xml:space="preserve"> </w:t>
      </w:r>
      <w:r>
        <w:rPr>
          <w:rFonts w:ascii="Times New Roman" w:hAnsi="Times New Roman" w:cs="Times New Roman"/>
        </w:rPr>
        <w:t>מערכת</w:t>
      </w:r>
      <w:r>
        <w:t xml:space="preserve"> </w:t>
      </w:r>
      <w:r>
        <w:rPr>
          <w:rFonts w:ascii="Times New Roman" w:hAnsi="Times New Roman" w:cs="Times New Roman"/>
        </w:rPr>
        <w:t>מלאה</w:t>
      </w:r>
      <w:r>
        <w:t xml:space="preserve"> </w:t>
      </w:r>
      <w:r>
        <w:rPr>
          <w:rFonts w:ascii="Times New Roman" w:hAnsi="Times New Roman" w:cs="Times New Roman"/>
        </w:rPr>
        <w:t>לחיזוי</w:t>
      </w:r>
      <w:r>
        <w:t xml:space="preserve"> </w:t>
      </w:r>
      <w:r>
        <w:rPr>
          <w:rFonts w:ascii="Times New Roman" w:hAnsi="Times New Roman" w:cs="Times New Roman"/>
        </w:rPr>
        <w:t>הצלחה</w:t>
      </w:r>
      <w:r>
        <w:t xml:space="preserve"> </w:t>
      </w:r>
      <w:r>
        <w:rPr>
          <w:rFonts w:ascii="Times New Roman" w:hAnsi="Times New Roman" w:cs="Times New Roman"/>
        </w:rPr>
        <w:t>כלכלית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סרטים</w:t>
      </w:r>
      <w:r>
        <w:t xml:space="preserve">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בסיס</w:t>
      </w:r>
      <w:r>
        <w:t xml:space="preserve"> </w:t>
      </w:r>
      <w:r>
        <w:rPr>
          <w:rFonts w:ascii="Times New Roman" w:hAnsi="Times New Roman" w:cs="Times New Roman"/>
        </w:rPr>
        <w:t>דאטה</w:t>
      </w:r>
      <w:r>
        <w:t xml:space="preserve"> </w:t>
      </w:r>
      <w:r>
        <w:rPr>
          <w:rFonts w:ascii="Times New Roman" w:hAnsi="Times New Roman" w:cs="Times New Roman"/>
        </w:rPr>
        <w:t>אמיתי</w:t>
      </w:r>
      <w:r>
        <w:t xml:space="preserve"> </w:t>
      </w:r>
      <w:r>
        <w:rPr>
          <w:rFonts w:ascii="Times New Roman" w:hAnsi="Times New Roman" w:cs="Times New Roman"/>
        </w:rPr>
        <w:t>מתעשיית</w:t>
      </w:r>
      <w:r>
        <w:t xml:space="preserve"> </w:t>
      </w:r>
      <w:r>
        <w:rPr>
          <w:rFonts w:ascii="Times New Roman" w:hAnsi="Times New Roman" w:cs="Times New Roman"/>
        </w:rPr>
        <w:t>הקולנוע</w:t>
      </w:r>
      <w:r>
        <w:t xml:space="preserve">. </w:t>
      </w:r>
      <w:r>
        <w:rPr>
          <w:rFonts w:ascii="Times New Roman" w:hAnsi="Times New Roman" w:cs="Times New Roman"/>
        </w:rPr>
        <w:t>המערכת</w:t>
      </w:r>
      <w:r>
        <w:t xml:space="preserve"> </w:t>
      </w:r>
      <w:r>
        <w:rPr>
          <w:rFonts w:ascii="Times New Roman" w:hAnsi="Times New Roman" w:cs="Times New Roman"/>
        </w:rPr>
        <w:t>כוללת</w:t>
      </w:r>
      <w:r>
        <w:t xml:space="preserve"> </w:t>
      </w:r>
      <w:r>
        <w:rPr>
          <w:rFonts w:ascii="Times New Roman" w:hAnsi="Times New Roman" w:cs="Times New Roman"/>
        </w:rPr>
        <w:t>שלבים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טעינת</w:t>
      </w:r>
      <w:r>
        <w:t xml:space="preserve"> </w:t>
      </w:r>
      <w:r>
        <w:rPr>
          <w:rFonts w:ascii="Times New Roman" w:hAnsi="Times New Roman" w:cs="Times New Roman"/>
        </w:rPr>
        <w:t>נתונים</w:t>
      </w:r>
      <w:r>
        <w:t xml:space="preserve">, </w:t>
      </w:r>
      <w:r>
        <w:rPr>
          <w:rFonts w:ascii="Times New Roman" w:hAnsi="Times New Roman" w:cs="Times New Roman"/>
        </w:rPr>
        <w:t>ניקוי</w:t>
      </w:r>
      <w:r>
        <w:t xml:space="preserve"> </w:t>
      </w:r>
      <w:r>
        <w:rPr>
          <w:rFonts w:ascii="Times New Roman" w:hAnsi="Times New Roman" w:cs="Times New Roman"/>
        </w:rPr>
        <w:t>ויצירת</w:t>
      </w:r>
      <w:r>
        <w:t xml:space="preserve"> </w:t>
      </w:r>
      <w:r>
        <w:rPr>
          <w:rFonts w:ascii="Times New Roman" w:hAnsi="Times New Roman" w:cs="Times New Roman"/>
        </w:rPr>
        <w:t>פיצ</w:t>
      </w:r>
      <w:r>
        <w:t>'</w:t>
      </w:r>
      <w:r>
        <w:rPr>
          <w:rFonts w:ascii="Times New Roman" w:hAnsi="Times New Roman" w:cs="Times New Roman"/>
        </w:rPr>
        <w:t>רים</w:t>
      </w:r>
      <w:r>
        <w:t xml:space="preserve">, </w:t>
      </w:r>
      <w:r>
        <w:rPr>
          <w:rFonts w:ascii="Times New Roman" w:hAnsi="Times New Roman" w:cs="Times New Roman"/>
        </w:rPr>
        <w:t>חקירה</w:t>
      </w:r>
      <w:r>
        <w:t xml:space="preserve"> </w:t>
      </w:r>
      <w:r>
        <w:rPr>
          <w:rFonts w:ascii="Times New Roman" w:hAnsi="Times New Roman" w:cs="Times New Roman"/>
        </w:rPr>
        <w:t>ראשונית</w:t>
      </w:r>
      <w:r>
        <w:t xml:space="preserve">, </w:t>
      </w:r>
      <w:r>
        <w:rPr>
          <w:rFonts w:ascii="Times New Roman" w:hAnsi="Times New Roman" w:cs="Times New Roman"/>
        </w:rPr>
        <w:t>בניית</w:t>
      </w:r>
      <w:r>
        <w:t xml:space="preserve"> </w:t>
      </w:r>
      <w:r>
        <w:rPr>
          <w:rFonts w:ascii="Times New Roman" w:hAnsi="Times New Roman" w:cs="Times New Roman"/>
        </w:rPr>
        <w:t>שלושה</w:t>
      </w:r>
      <w:r>
        <w:t xml:space="preserve"> </w:t>
      </w:r>
      <w:r>
        <w:rPr>
          <w:rFonts w:ascii="Times New Roman" w:hAnsi="Times New Roman" w:cs="Times New Roman"/>
        </w:rPr>
        <w:t>מודלים</w:t>
      </w:r>
      <w:r>
        <w:t xml:space="preserve"> </w:t>
      </w:r>
      <w:r>
        <w:rPr>
          <w:rFonts w:ascii="Times New Roman" w:hAnsi="Times New Roman" w:cs="Times New Roman"/>
        </w:rPr>
        <w:t>שונים</w:t>
      </w:r>
      <w:r>
        <w:t xml:space="preserve"> </w:t>
      </w:r>
      <w:r>
        <w:rPr>
          <w:rFonts w:ascii="Times New Roman" w:hAnsi="Times New Roman" w:cs="Times New Roman"/>
        </w:rPr>
        <w:t>והשוואת</w:t>
      </w:r>
      <w:r>
        <w:t xml:space="preserve"> </w:t>
      </w:r>
      <w:r>
        <w:rPr>
          <w:rFonts w:ascii="Times New Roman" w:hAnsi="Times New Roman" w:cs="Times New Roman"/>
        </w:rPr>
        <w:t>ביצועיהם</w:t>
      </w:r>
      <w:r>
        <w:t>.</w:t>
      </w:r>
    </w:p>
    <w:p w14:paraId="7B0B346E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תוצאות</w:t>
      </w:r>
      <w:r>
        <w:t xml:space="preserve"> </w:t>
      </w:r>
      <w:r>
        <w:rPr>
          <w:rFonts w:ascii="Times New Roman" w:hAnsi="Times New Roman" w:cs="Times New Roman"/>
        </w:rPr>
        <w:t>הניסוי</w:t>
      </w:r>
      <w:r>
        <w:t xml:space="preserve"> </w:t>
      </w:r>
      <w:r>
        <w:rPr>
          <w:rFonts w:ascii="Times New Roman" w:hAnsi="Times New Roman" w:cs="Times New Roman"/>
        </w:rPr>
        <w:t>הראו</w:t>
      </w:r>
      <w:r>
        <w:t xml:space="preserve"> </w:t>
      </w:r>
      <w:r>
        <w:rPr>
          <w:rFonts w:ascii="Times New Roman" w:hAnsi="Times New Roman" w:cs="Times New Roman"/>
        </w:rPr>
        <w:t>כי</w:t>
      </w:r>
      <w:r>
        <w:t xml:space="preserve"> </w:t>
      </w:r>
      <w:r>
        <w:rPr>
          <w:rFonts w:ascii="Times New Roman" w:hAnsi="Times New Roman" w:cs="Times New Roman"/>
        </w:rPr>
        <w:t>ניתן</w:t>
      </w:r>
      <w:r>
        <w:t xml:space="preserve"> </w:t>
      </w:r>
      <w:r>
        <w:rPr>
          <w:rFonts w:ascii="Times New Roman" w:hAnsi="Times New Roman" w:cs="Times New Roman"/>
        </w:rPr>
        <w:t>להשיג</w:t>
      </w:r>
      <w:r>
        <w:t xml:space="preserve"> </w:t>
      </w:r>
      <w:r>
        <w:rPr>
          <w:rFonts w:ascii="Times New Roman" w:hAnsi="Times New Roman" w:cs="Times New Roman"/>
        </w:rPr>
        <w:t>שיפור</w:t>
      </w:r>
      <w:r>
        <w:t xml:space="preserve"> </w:t>
      </w:r>
      <w:r>
        <w:rPr>
          <w:rFonts w:ascii="Times New Roman" w:hAnsi="Times New Roman" w:cs="Times New Roman"/>
        </w:rPr>
        <w:t>משמעותי</w:t>
      </w:r>
      <w:r>
        <w:t xml:space="preserve"> </w:t>
      </w:r>
      <w:r>
        <w:rPr>
          <w:rFonts w:ascii="Times New Roman" w:hAnsi="Times New Roman" w:cs="Times New Roman"/>
        </w:rPr>
        <w:t>מעל</w:t>
      </w:r>
      <w:r>
        <w:t xml:space="preserve"> </w:t>
      </w:r>
      <w:r>
        <w:rPr>
          <w:rFonts w:ascii="Times New Roman" w:hAnsi="Times New Roman" w:cs="Times New Roman"/>
        </w:rPr>
        <w:t>קו</w:t>
      </w:r>
      <w:r>
        <w:t xml:space="preserve"> </w:t>
      </w:r>
      <w:r>
        <w:rPr>
          <w:rFonts w:ascii="Times New Roman" w:hAnsi="Times New Roman" w:cs="Times New Roman"/>
        </w:rPr>
        <w:t>בסיס</w:t>
      </w:r>
      <w:r>
        <w:t xml:space="preserve"> </w:t>
      </w:r>
      <w:r>
        <w:rPr>
          <w:rFonts w:ascii="Times New Roman" w:hAnsi="Times New Roman" w:cs="Times New Roman"/>
        </w:rPr>
        <w:t>נאיבי</w:t>
      </w:r>
      <w:r>
        <w:t xml:space="preserve">, </w:t>
      </w:r>
      <w:r>
        <w:rPr>
          <w:rFonts w:ascii="Times New Roman" w:hAnsi="Times New Roman" w:cs="Times New Roman"/>
        </w:rPr>
        <w:t>וכי</w:t>
      </w:r>
      <w:r>
        <w:t xml:space="preserve"> </w:t>
      </w:r>
      <w:r>
        <w:rPr>
          <w:rFonts w:ascii="Times New Roman" w:hAnsi="Times New Roman" w:cs="Times New Roman"/>
        </w:rPr>
        <w:t>מודלים</w:t>
      </w:r>
      <w:r>
        <w:t xml:space="preserve"> </w:t>
      </w:r>
      <w:r>
        <w:rPr>
          <w:rFonts w:ascii="Times New Roman" w:hAnsi="Times New Roman" w:cs="Times New Roman"/>
        </w:rPr>
        <w:t>כמו</w:t>
      </w:r>
      <w:r>
        <w:t xml:space="preserve"> Random Forest </w:t>
      </w:r>
      <w:r>
        <w:rPr>
          <w:rFonts w:ascii="Times New Roman" w:hAnsi="Times New Roman" w:cs="Times New Roman"/>
        </w:rPr>
        <w:t>ו</w:t>
      </w:r>
      <w:r>
        <w:t xml:space="preserve">–AdaBoost </w:t>
      </w:r>
      <w:r>
        <w:rPr>
          <w:rFonts w:ascii="Times New Roman" w:hAnsi="Times New Roman" w:cs="Times New Roman"/>
        </w:rPr>
        <w:t>מסוגלים</w:t>
      </w:r>
      <w:r>
        <w:t xml:space="preserve"> </w:t>
      </w:r>
      <w:r>
        <w:rPr>
          <w:rFonts w:ascii="Times New Roman" w:hAnsi="Times New Roman" w:cs="Times New Roman"/>
        </w:rPr>
        <w:t>לזהות</w:t>
      </w:r>
      <w:r>
        <w:t xml:space="preserve"> </w:t>
      </w:r>
      <w:r>
        <w:rPr>
          <w:rFonts w:ascii="Times New Roman" w:hAnsi="Times New Roman" w:cs="Times New Roman"/>
        </w:rPr>
        <w:t>בצורה</w:t>
      </w:r>
      <w:r>
        <w:t xml:space="preserve"> </w:t>
      </w:r>
      <w:r>
        <w:rPr>
          <w:rFonts w:ascii="Times New Roman" w:hAnsi="Times New Roman" w:cs="Times New Roman"/>
        </w:rPr>
        <w:t>טובה</w:t>
      </w:r>
      <w:r>
        <w:t xml:space="preserve"> </w:t>
      </w:r>
      <w:r>
        <w:rPr>
          <w:rFonts w:ascii="Times New Roman" w:hAnsi="Times New Roman" w:cs="Times New Roman"/>
        </w:rPr>
        <w:t>יחסית</w:t>
      </w:r>
      <w:r>
        <w:t xml:space="preserve"> </w:t>
      </w:r>
      <w:r>
        <w:rPr>
          <w:rFonts w:ascii="Times New Roman" w:hAnsi="Times New Roman" w:cs="Times New Roman"/>
        </w:rPr>
        <w:t>סרטים</w:t>
      </w:r>
      <w:r>
        <w:t xml:space="preserve"> </w:t>
      </w:r>
      <w:r>
        <w:rPr>
          <w:rFonts w:ascii="Times New Roman" w:hAnsi="Times New Roman" w:cs="Times New Roman"/>
        </w:rPr>
        <w:t>בעלי</w:t>
      </w:r>
      <w:r>
        <w:t xml:space="preserve"> </w:t>
      </w:r>
      <w:r>
        <w:rPr>
          <w:rFonts w:ascii="Times New Roman" w:hAnsi="Times New Roman" w:cs="Times New Roman"/>
        </w:rPr>
        <w:t>פוטנציאל</w:t>
      </w:r>
      <w:r>
        <w:t xml:space="preserve"> </w:t>
      </w:r>
      <w:r>
        <w:rPr>
          <w:rFonts w:ascii="Times New Roman" w:hAnsi="Times New Roman" w:cs="Times New Roman"/>
        </w:rPr>
        <w:t>הצלחה</w:t>
      </w:r>
      <w:r>
        <w:t xml:space="preserve">, </w:t>
      </w:r>
      <w:r>
        <w:rPr>
          <w:rFonts w:ascii="Times New Roman" w:hAnsi="Times New Roman" w:cs="Times New Roman"/>
        </w:rPr>
        <w:t>גם</w:t>
      </w:r>
      <w:r>
        <w:t xml:space="preserve"> </w:t>
      </w:r>
      <w:r>
        <w:rPr>
          <w:rFonts w:ascii="Times New Roman" w:hAnsi="Times New Roman" w:cs="Times New Roman"/>
        </w:rPr>
        <w:t>כאשר</w:t>
      </w:r>
      <w:r>
        <w:t xml:space="preserve"> </w:t>
      </w:r>
      <w:r>
        <w:rPr>
          <w:rFonts w:ascii="Times New Roman" w:hAnsi="Times New Roman" w:cs="Times New Roman"/>
        </w:rPr>
        <w:t>אין</w:t>
      </w:r>
      <w:r>
        <w:t xml:space="preserve"> </w:t>
      </w:r>
      <w:r>
        <w:rPr>
          <w:rFonts w:ascii="Times New Roman" w:hAnsi="Times New Roman" w:cs="Times New Roman"/>
        </w:rPr>
        <w:t>מידע</w:t>
      </w:r>
      <w:r>
        <w:t xml:space="preserve"> </w:t>
      </w:r>
      <w:r>
        <w:rPr>
          <w:rFonts w:ascii="Times New Roman" w:hAnsi="Times New Roman" w:cs="Times New Roman"/>
        </w:rPr>
        <w:t>על</w:t>
      </w:r>
      <w:r>
        <w:t xml:space="preserve"> </w:t>
      </w:r>
      <w:r>
        <w:rPr>
          <w:rFonts w:ascii="Times New Roman" w:hAnsi="Times New Roman" w:cs="Times New Roman"/>
        </w:rPr>
        <w:t>הכנסות</w:t>
      </w:r>
      <w:r>
        <w:t xml:space="preserve"> </w:t>
      </w:r>
      <w:r>
        <w:rPr>
          <w:rFonts w:ascii="Times New Roman" w:hAnsi="Times New Roman" w:cs="Times New Roman"/>
        </w:rPr>
        <w:t>בפועל</w:t>
      </w:r>
      <w:r>
        <w:t xml:space="preserve">. </w:t>
      </w:r>
      <w:r>
        <w:rPr>
          <w:rFonts w:ascii="Times New Roman" w:hAnsi="Times New Roman" w:cs="Times New Roman"/>
        </w:rPr>
        <w:t>יחד</w:t>
      </w:r>
      <w:r>
        <w:t xml:space="preserve"> </w:t>
      </w:r>
      <w:r>
        <w:rPr>
          <w:rFonts w:ascii="Times New Roman" w:hAnsi="Times New Roman" w:cs="Times New Roman"/>
        </w:rPr>
        <w:t>עם</w:t>
      </w:r>
      <w:r>
        <w:t xml:space="preserve"> </w:t>
      </w:r>
      <w:r>
        <w:rPr>
          <w:rFonts w:ascii="Times New Roman" w:hAnsi="Times New Roman" w:cs="Times New Roman"/>
        </w:rPr>
        <w:t>זאת</w:t>
      </w:r>
      <w:r>
        <w:t xml:space="preserve">, </w:t>
      </w:r>
      <w:r>
        <w:rPr>
          <w:rFonts w:ascii="Times New Roman" w:hAnsi="Times New Roman" w:cs="Times New Roman"/>
        </w:rPr>
        <w:t>הביצועים</w:t>
      </w:r>
      <w:r>
        <w:t xml:space="preserve"> </w:t>
      </w:r>
      <w:r>
        <w:rPr>
          <w:rFonts w:ascii="Times New Roman" w:hAnsi="Times New Roman" w:cs="Times New Roman"/>
        </w:rPr>
        <w:t>אינם</w:t>
      </w:r>
      <w:r>
        <w:t xml:space="preserve"> </w:t>
      </w:r>
      <w:r>
        <w:rPr>
          <w:rFonts w:ascii="Times New Roman" w:hAnsi="Times New Roman" w:cs="Times New Roman"/>
        </w:rPr>
        <w:t>מושלמים</w:t>
      </w:r>
      <w:r>
        <w:t xml:space="preserve"> </w:t>
      </w:r>
      <w:r>
        <w:rPr>
          <w:rFonts w:ascii="Times New Roman" w:hAnsi="Times New Roman" w:cs="Times New Roman"/>
        </w:rPr>
        <w:t>והם</w:t>
      </w:r>
      <w:r>
        <w:t xml:space="preserve"> </w:t>
      </w:r>
      <w:r>
        <w:rPr>
          <w:rFonts w:ascii="Times New Roman" w:hAnsi="Times New Roman" w:cs="Times New Roman"/>
        </w:rPr>
        <w:t>משקפים</w:t>
      </w:r>
      <w:r>
        <w:t xml:space="preserve"> </w:t>
      </w:r>
      <w:r>
        <w:rPr>
          <w:rFonts w:ascii="Times New Roman" w:hAnsi="Times New Roman" w:cs="Times New Roman"/>
        </w:rPr>
        <w:t>את</w:t>
      </w:r>
      <w:r>
        <w:t xml:space="preserve"> </w:t>
      </w:r>
      <w:r>
        <w:rPr>
          <w:rFonts w:ascii="Times New Roman" w:hAnsi="Times New Roman" w:cs="Times New Roman"/>
        </w:rPr>
        <w:t>המורכבות</w:t>
      </w:r>
      <w:r>
        <w:t xml:space="preserve"> </w:t>
      </w:r>
      <w:r>
        <w:rPr>
          <w:rFonts w:ascii="Times New Roman" w:hAnsi="Times New Roman" w:cs="Times New Roman"/>
        </w:rPr>
        <w:t>האמיתית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הבעיה</w:t>
      </w:r>
      <w:r>
        <w:t xml:space="preserve"> </w:t>
      </w:r>
      <w:r>
        <w:rPr>
          <w:rFonts w:ascii="Times New Roman" w:hAnsi="Times New Roman" w:cs="Times New Roman"/>
        </w:rPr>
        <w:t>ואת</w:t>
      </w:r>
      <w:r>
        <w:t xml:space="preserve"> </w:t>
      </w:r>
      <w:r>
        <w:rPr>
          <w:rFonts w:ascii="Times New Roman" w:hAnsi="Times New Roman" w:cs="Times New Roman"/>
        </w:rPr>
        <w:t>העובדה</w:t>
      </w:r>
      <w:r>
        <w:t xml:space="preserve"> </w:t>
      </w:r>
      <w:r>
        <w:rPr>
          <w:rFonts w:ascii="Times New Roman" w:hAnsi="Times New Roman" w:cs="Times New Roman"/>
        </w:rPr>
        <w:t>שחלק</w:t>
      </w:r>
      <w:r>
        <w:t xml:space="preserve"> </w:t>
      </w:r>
      <w:r>
        <w:rPr>
          <w:rFonts w:ascii="Times New Roman" w:hAnsi="Times New Roman" w:cs="Times New Roman"/>
        </w:rPr>
        <w:t>גדול</w:t>
      </w:r>
      <w:r>
        <w:t xml:space="preserve"> </w:t>
      </w:r>
      <w:r>
        <w:rPr>
          <w:rFonts w:ascii="Times New Roman" w:hAnsi="Times New Roman" w:cs="Times New Roman"/>
        </w:rPr>
        <w:t>מהמידע</w:t>
      </w:r>
      <w:r>
        <w:t xml:space="preserve"> </w:t>
      </w:r>
      <w:r>
        <w:rPr>
          <w:rFonts w:ascii="Times New Roman" w:hAnsi="Times New Roman" w:cs="Times New Roman"/>
        </w:rPr>
        <w:t>הרלוונטי</w:t>
      </w:r>
      <w:r>
        <w:t xml:space="preserve"> </w:t>
      </w:r>
      <w:r>
        <w:rPr>
          <w:rFonts w:ascii="Times New Roman" w:hAnsi="Times New Roman" w:cs="Times New Roman"/>
        </w:rPr>
        <w:t>אינו</w:t>
      </w:r>
      <w:r>
        <w:t xml:space="preserve"> </w:t>
      </w:r>
      <w:r>
        <w:rPr>
          <w:rFonts w:ascii="Times New Roman" w:hAnsi="Times New Roman" w:cs="Times New Roman"/>
        </w:rPr>
        <w:t>מופיע</w:t>
      </w:r>
      <w:r>
        <w:t xml:space="preserve"> </w:t>
      </w:r>
      <w:r>
        <w:rPr>
          <w:rFonts w:ascii="Times New Roman" w:hAnsi="Times New Roman" w:cs="Times New Roman"/>
        </w:rPr>
        <w:t>בדאטה</w:t>
      </w:r>
      <w:r>
        <w:t xml:space="preserve"> </w:t>
      </w:r>
      <w:r>
        <w:rPr>
          <w:rFonts w:ascii="Times New Roman" w:hAnsi="Times New Roman" w:cs="Times New Roman"/>
        </w:rPr>
        <w:t>הבסיסי</w:t>
      </w:r>
      <w:r>
        <w:t>.</w:t>
      </w:r>
    </w:p>
    <w:p w14:paraId="77E748DC" w14:textId="77777777" w:rsidR="008A5FA8" w:rsidRDefault="007A0D48">
      <w:pPr>
        <w:jc w:val="right"/>
      </w:pPr>
      <w:r>
        <w:rPr>
          <w:rFonts w:ascii="Times New Roman" w:hAnsi="Times New Roman" w:cs="Times New Roman"/>
        </w:rPr>
        <w:t>הפרויקט</w:t>
      </w:r>
      <w:r>
        <w:t xml:space="preserve"> </w:t>
      </w:r>
      <w:r>
        <w:rPr>
          <w:rFonts w:ascii="Times New Roman" w:hAnsi="Times New Roman" w:cs="Times New Roman"/>
        </w:rPr>
        <w:t>מדגים</w:t>
      </w:r>
      <w:r>
        <w:t xml:space="preserve"> </w:t>
      </w:r>
      <w:r>
        <w:rPr>
          <w:rFonts w:ascii="Times New Roman" w:hAnsi="Times New Roman" w:cs="Times New Roman"/>
        </w:rPr>
        <w:t>היטב</w:t>
      </w:r>
      <w:r>
        <w:t xml:space="preserve"> </w:t>
      </w:r>
      <w:r>
        <w:rPr>
          <w:rFonts w:ascii="Times New Roman" w:hAnsi="Times New Roman" w:cs="Times New Roman"/>
        </w:rPr>
        <w:t>את</w:t>
      </w:r>
      <w:r>
        <w:t xml:space="preserve"> </w:t>
      </w:r>
      <w:r>
        <w:rPr>
          <w:rFonts w:ascii="Times New Roman" w:hAnsi="Times New Roman" w:cs="Times New Roman"/>
        </w:rPr>
        <w:t>החיבור</w:t>
      </w:r>
      <w:r>
        <w:t xml:space="preserve"> </w:t>
      </w:r>
      <w:r>
        <w:rPr>
          <w:rFonts w:ascii="Times New Roman" w:hAnsi="Times New Roman" w:cs="Times New Roman"/>
        </w:rPr>
        <w:t>בין</w:t>
      </w:r>
      <w:r>
        <w:t xml:space="preserve"> </w:t>
      </w:r>
      <w:r>
        <w:rPr>
          <w:rFonts w:ascii="Times New Roman" w:hAnsi="Times New Roman" w:cs="Times New Roman"/>
        </w:rPr>
        <w:t>תיאוריה</w:t>
      </w:r>
      <w:r>
        <w:t xml:space="preserve"> </w:t>
      </w:r>
      <w:r>
        <w:rPr>
          <w:rFonts w:ascii="Times New Roman" w:hAnsi="Times New Roman" w:cs="Times New Roman"/>
        </w:rPr>
        <w:t>ליישום</w:t>
      </w:r>
      <w:r>
        <w:t xml:space="preserve">: </w:t>
      </w:r>
      <w:r>
        <w:rPr>
          <w:rFonts w:ascii="Times New Roman" w:hAnsi="Times New Roman" w:cs="Times New Roman"/>
        </w:rPr>
        <w:t>החל</w:t>
      </w:r>
      <w:r>
        <w:t xml:space="preserve"> </w:t>
      </w:r>
      <w:r>
        <w:rPr>
          <w:rFonts w:ascii="Times New Roman" w:hAnsi="Times New Roman" w:cs="Times New Roman"/>
        </w:rPr>
        <w:t>מהגדרת</w:t>
      </w:r>
      <w:r>
        <w:t xml:space="preserve"> </w:t>
      </w:r>
      <w:r>
        <w:rPr>
          <w:rFonts w:ascii="Times New Roman" w:hAnsi="Times New Roman" w:cs="Times New Roman"/>
        </w:rPr>
        <w:t>בעיית</w:t>
      </w:r>
      <w:r>
        <w:t xml:space="preserve"> </w:t>
      </w:r>
      <w:r>
        <w:rPr>
          <w:rFonts w:ascii="Times New Roman" w:hAnsi="Times New Roman" w:cs="Times New Roman"/>
        </w:rPr>
        <w:t>למידה</w:t>
      </w:r>
      <w:r>
        <w:t xml:space="preserve"> </w:t>
      </w:r>
      <w:r>
        <w:rPr>
          <w:rFonts w:ascii="Times New Roman" w:hAnsi="Times New Roman" w:cs="Times New Roman"/>
        </w:rPr>
        <w:t>מונחית</w:t>
      </w:r>
      <w:r>
        <w:t xml:space="preserve">, </w:t>
      </w:r>
      <w:r>
        <w:rPr>
          <w:rFonts w:ascii="Times New Roman" w:hAnsi="Times New Roman" w:cs="Times New Roman"/>
        </w:rPr>
        <w:t>דרך</w:t>
      </w:r>
      <w:r>
        <w:t xml:space="preserve"> </w:t>
      </w:r>
      <w:r>
        <w:rPr>
          <w:rFonts w:ascii="Times New Roman" w:hAnsi="Times New Roman" w:cs="Times New Roman"/>
        </w:rPr>
        <w:t>בניית</w:t>
      </w:r>
      <w:r>
        <w:t xml:space="preserve"> </w:t>
      </w:r>
      <w:r>
        <w:rPr>
          <w:rFonts w:ascii="Times New Roman" w:hAnsi="Times New Roman" w:cs="Times New Roman"/>
        </w:rPr>
        <w:t>וקטור</w:t>
      </w:r>
      <w:r>
        <w:t xml:space="preserve"> </w:t>
      </w:r>
      <w:r>
        <w:rPr>
          <w:rFonts w:ascii="Times New Roman" w:hAnsi="Times New Roman" w:cs="Times New Roman"/>
        </w:rPr>
        <w:t>פיצ</w:t>
      </w:r>
      <w:r>
        <w:t>'</w:t>
      </w:r>
      <w:r>
        <w:rPr>
          <w:rFonts w:ascii="Times New Roman" w:hAnsi="Times New Roman" w:cs="Times New Roman"/>
        </w:rPr>
        <w:t>רים</w:t>
      </w:r>
      <w:r>
        <w:t xml:space="preserve">, </w:t>
      </w:r>
      <w:r>
        <w:rPr>
          <w:rFonts w:ascii="Times New Roman" w:hAnsi="Times New Roman" w:cs="Times New Roman"/>
        </w:rPr>
        <w:t>ועד</w:t>
      </w:r>
      <w:r>
        <w:t xml:space="preserve"> </w:t>
      </w:r>
      <w:r>
        <w:rPr>
          <w:rFonts w:ascii="Times New Roman" w:hAnsi="Times New Roman" w:cs="Times New Roman"/>
        </w:rPr>
        <w:t>להשוואת</w:t>
      </w:r>
      <w:r>
        <w:t xml:space="preserve"> </w:t>
      </w:r>
      <w:r>
        <w:rPr>
          <w:rFonts w:ascii="Times New Roman" w:hAnsi="Times New Roman" w:cs="Times New Roman"/>
        </w:rPr>
        <w:t>מודלים</w:t>
      </w:r>
      <w:r>
        <w:t xml:space="preserve"> </w:t>
      </w:r>
      <w:r>
        <w:rPr>
          <w:rFonts w:ascii="Times New Roman" w:hAnsi="Times New Roman" w:cs="Times New Roman"/>
        </w:rPr>
        <w:t>והסקת</w:t>
      </w:r>
      <w:r>
        <w:t xml:space="preserve"> </w:t>
      </w:r>
      <w:r>
        <w:rPr>
          <w:rFonts w:ascii="Times New Roman" w:hAnsi="Times New Roman" w:cs="Times New Roman"/>
        </w:rPr>
        <w:t>מסקנות</w:t>
      </w:r>
      <w:r>
        <w:t xml:space="preserve">. </w:t>
      </w:r>
      <w:r>
        <w:rPr>
          <w:rFonts w:ascii="Times New Roman" w:hAnsi="Times New Roman" w:cs="Times New Roman"/>
        </w:rPr>
        <w:t>בנוסף</w:t>
      </w:r>
      <w:r>
        <w:t xml:space="preserve">, </w:t>
      </w:r>
      <w:r>
        <w:rPr>
          <w:rFonts w:ascii="Times New Roman" w:hAnsi="Times New Roman" w:cs="Times New Roman"/>
        </w:rPr>
        <w:t>הוא</w:t>
      </w:r>
      <w:r>
        <w:t xml:space="preserve"> </w:t>
      </w:r>
      <w:r>
        <w:rPr>
          <w:rFonts w:ascii="Times New Roman" w:hAnsi="Times New Roman" w:cs="Times New Roman"/>
        </w:rPr>
        <w:t>פותח</w:t>
      </w:r>
      <w:r>
        <w:t xml:space="preserve"> </w:t>
      </w:r>
      <w:r>
        <w:rPr>
          <w:rFonts w:ascii="Times New Roman" w:hAnsi="Times New Roman" w:cs="Times New Roman"/>
        </w:rPr>
        <w:t>פתח</w:t>
      </w:r>
      <w:r>
        <w:t xml:space="preserve"> </w:t>
      </w:r>
      <w:r>
        <w:rPr>
          <w:rFonts w:ascii="Times New Roman" w:hAnsi="Times New Roman" w:cs="Times New Roman"/>
        </w:rPr>
        <w:t>להמשך</w:t>
      </w:r>
      <w:r>
        <w:t xml:space="preserve"> </w:t>
      </w:r>
      <w:r>
        <w:rPr>
          <w:rFonts w:ascii="Times New Roman" w:hAnsi="Times New Roman" w:cs="Times New Roman"/>
        </w:rPr>
        <w:t>מחקר</w:t>
      </w:r>
      <w:r>
        <w:t xml:space="preserve"> </w:t>
      </w:r>
      <w:r>
        <w:rPr>
          <w:rFonts w:ascii="Times New Roman" w:hAnsi="Times New Roman" w:cs="Times New Roman"/>
        </w:rPr>
        <w:t>והעמקה</w:t>
      </w:r>
      <w:r>
        <w:t xml:space="preserve"> </w:t>
      </w:r>
      <w:r>
        <w:rPr>
          <w:rFonts w:ascii="Times New Roman" w:hAnsi="Times New Roman" w:cs="Times New Roman"/>
        </w:rPr>
        <w:t>בתחום</w:t>
      </w:r>
      <w:r>
        <w:t xml:space="preserve"> </w:t>
      </w:r>
      <w:r>
        <w:rPr>
          <w:rFonts w:ascii="Times New Roman" w:hAnsi="Times New Roman" w:cs="Times New Roman"/>
        </w:rPr>
        <w:t>חיזוי</w:t>
      </w:r>
      <w:r>
        <w:t xml:space="preserve"> </w:t>
      </w:r>
      <w:r>
        <w:rPr>
          <w:rFonts w:ascii="Times New Roman" w:hAnsi="Times New Roman" w:cs="Times New Roman"/>
        </w:rPr>
        <w:t>הצלחה</w:t>
      </w:r>
      <w:r>
        <w:t xml:space="preserve"> </w:t>
      </w:r>
      <w:r>
        <w:rPr>
          <w:rFonts w:ascii="Times New Roman" w:hAnsi="Times New Roman" w:cs="Times New Roman"/>
        </w:rPr>
        <w:t>של</w:t>
      </w:r>
      <w:r>
        <w:t xml:space="preserve"> </w:t>
      </w:r>
      <w:r>
        <w:rPr>
          <w:rFonts w:ascii="Times New Roman" w:hAnsi="Times New Roman" w:cs="Times New Roman"/>
        </w:rPr>
        <w:t>תכנים</w:t>
      </w:r>
      <w:r>
        <w:t xml:space="preserve"> </w:t>
      </w:r>
      <w:r>
        <w:rPr>
          <w:rFonts w:ascii="Times New Roman" w:hAnsi="Times New Roman" w:cs="Times New Roman"/>
        </w:rPr>
        <w:t>תרבותיים</w:t>
      </w:r>
      <w:r>
        <w:t xml:space="preserve"> </w:t>
      </w:r>
      <w:r>
        <w:rPr>
          <w:rFonts w:ascii="Times New Roman" w:hAnsi="Times New Roman" w:cs="Times New Roman"/>
        </w:rPr>
        <w:t>באמצעות</w:t>
      </w:r>
      <w:r>
        <w:t xml:space="preserve"> </w:t>
      </w:r>
      <w:r>
        <w:rPr>
          <w:rFonts w:ascii="Times New Roman" w:hAnsi="Times New Roman" w:cs="Times New Roman"/>
        </w:rPr>
        <w:t>למידה</w:t>
      </w:r>
      <w:r>
        <w:t xml:space="preserve"> </w:t>
      </w:r>
      <w:r>
        <w:rPr>
          <w:rFonts w:ascii="Times New Roman" w:hAnsi="Times New Roman" w:cs="Times New Roman"/>
        </w:rPr>
        <w:t>חישובית</w:t>
      </w:r>
      <w:r>
        <w:t>.</w:t>
      </w:r>
    </w:p>
    <w:sectPr w:rsidR="008A5F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233590">
    <w:abstractNumId w:val="8"/>
  </w:num>
  <w:num w:numId="2" w16cid:durableId="735713314">
    <w:abstractNumId w:val="6"/>
  </w:num>
  <w:num w:numId="3" w16cid:durableId="2117824382">
    <w:abstractNumId w:val="5"/>
  </w:num>
  <w:num w:numId="4" w16cid:durableId="386227975">
    <w:abstractNumId w:val="4"/>
  </w:num>
  <w:num w:numId="5" w16cid:durableId="1395540572">
    <w:abstractNumId w:val="7"/>
  </w:num>
  <w:num w:numId="6" w16cid:durableId="2018532739">
    <w:abstractNumId w:val="3"/>
  </w:num>
  <w:num w:numId="7" w16cid:durableId="702289168">
    <w:abstractNumId w:val="2"/>
  </w:num>
  <w:num w:numId="8" w16cid:durableId="1131821285">
    <w:abstractNumId w:val="1"/>
  </w:num>
  <w:num w:numId="9" w16cid:durableId="1585215808">
    <w:abstractNumId w:val="0"/>
  </w:num>
  <w:num w:numId="10" w16cid:durableId="16678980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E31"/>
    <w:rsid w:val="0006063C"/>
    <w:rsid w:val="0015074B"/>
    <w:rsid w:val="0029639D"/>
    <w:rsid w:val="002E4C8C"/>
    <w:rsid w:val="00326F90"/>
    <w:rsid w:val="00476DA0"/>
    <w:rsid w:val="007A0D48"/>
    <w:rsid w:val="008A5FA8"/>
    <w:rsid w:val="00AA1D8D"/>
    <w:rsid w:val="00B47730"/>
    <w:rsid w:val="00C33D58"/>
    <w:rsid w:val="00CB0664"/>
    <w:rsid w:val="00D2451F"/>
    <w:rsid w:val="00D75F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0E5CFF"/>
  <w14:defaultImageDpi w14:val="300"/>
  <w15:docId w15:val="{6566B1F5-81AD-7A46-B6A6-DFB684FC3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51F"/>
    <w:rPr>
      <w:iCs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451F"/>
    <w:pPr>
      <w:pBdr>
        <w:top w:val="single" w:sz="12" w:space="1" w:color="C0504D" w:themeColor="accent2"/>
        <w:left w:val="single" w:sz="12" w:space="4" w:color="C0504D" w:themeColor="accent2"/>
        <w:bottom w:val="single" w:sz="12" w:space="1" w:color="C0504D" w:themeColor="accent2"/>
        <w:right w:val="single" w:sz="12" w:space="4" w:color="C0504D" w:themeColor="accent2"/>
      </w:pBdr>
      <w:shd w:val="clear" w:color="auto" w:fill="4F81BD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51F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F81BD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451F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943634" w:themeColor="accent2" w:themeShade="BF"/>
      <w:spacing w:val="24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51F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51F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51F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365F91" w:themeColor="accent1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51F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51F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4F81BD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51F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C0504D" w:themeColor="accent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D2451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2451F"/>
    <w:rPr>
      <w:rFonts w:asciiTheme="majorHAnsi" w:hAnsiTheme="majorHAnsi"/>
      <w:iCs/>
      <w:color w:val="FFFFFF"/>
      <w:sz w:val="28"/>
      <w:szCs w:val="38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2451F"/>
    <w:rPr>
      <w:rFonts w:asciiTheme="majorHAnsi" w:eastAsiaTheme="majorEastAsia" w:hAnsiTheme="majorHAnsi" w:cstheme="majorBidi"/>
      <w:b/>
      <w:bCs/>
      <w:iCs/>
      <w:outline/>
      <w:color w:val="4F81BD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rsid w:val="00D2451F"/>
    <w:rPr>
      <w:rFonts w:asciiTheme="majorHAnsi" w:eastAsiaTheme="majorEastAsia" w:hAnsiTheme="majorHAnsi" w:cstheme="majorBidi"/>
      <w:b/>
      <w:bCs/>
      <w:iCs/>
      <w:smallCaps/>
      <w:color w:val="943634" w:themeColor="accent2" w:themeShade="BF"/>
      <w:spacing w:val="24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2451F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D2451F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D2451F"/>
    <w:pPr>
      <w:spacing w:before="200" w:after="360" w:line="240" w:lineRule="auto"/>
    </w:pPr>
    <w:rPr>
      <w:rFonts w:asciiTheme="majorHAnsi" w:eastAsiaTheme="majorEastAsia" w:hAnsiTheme="majorHAnsi" w:cstheme="majorBidi"/>
      <w:color w:val="1F497D" w:themeColor="text2"/>
      <w:spacing w:val="2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2451F"/>
    <w:rPr>
      <w:rFonts w:asciiTheme="majorHAnsi" w:eastAsiaTheme="majorEastAsia" w:hAnsiTheme="majorHAnsi" w:cstheme="majorBidi"/>
      <w:iCs/>
      <w:color w:val="1F497D" w:themeColor="text2"/>
      <w:spacing w:val="20"/>
      <w:sz w:val="24"/>
      <w:szCs w:val="24"/>
    </w:rPr>
  </w:style>
  <w:style w:type="paragraph" w:styleId="ListParagraph">
    <w:name w:val="List Paragraph"/>
    <w:basedOn w:val="Normal"/>
    <w:uiPriority w:val="34"/>
    <w:qFormat/>
    <w:rsid w:val="00D2451F"/>
    <w:pPr>
      <w:numPr>
        <w:numId w:val="10"/>
      </w:numPr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2451F"/>
    <w:rPr>
      <w:b/>
      <w:i/>
      <w:color w:val="C0504D" w:themeColor="accent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D2451F"/>
    <w:rPr>
      <w:b/>
      <w:i/>
      <w:iCs/>
      <w:color w:val="C0504D" w:themeColor="accent2"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51F"/>
    <w:rPr>
      <w:rFonts w:asciiTheme="majorHAnsi" w:eastAsiaTheme="majorEastAsia" w:hAnsiTheme="majorHAnsi" w:cstheme="majorBidi"/>
      <w:b/>
      <w:bCs/>
      <w:iCs/>
      <w:color w:val="365F9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51F"/>
    <w:rPr>
      <w:rFonts w:asciiTheme="majorHAnsi" w:eastAsiaTheme="majorEastAsia" w:hAnsiTheme="majorHAnsi" w:cstheme="majorBidi"/>
      <w:bCs/>
      <w:iCs/>
      <w:cap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51F"/>
    <w:rPr>
      <w:rFonts w:asciiTheme="majorHAnsi" w:eastAsiaTheme="majorEastAsia" w:hAnsiTheme="majorHAnsi" w:cstheme="majorBidi"/>
      <w:iCs/>
      <w:color w:val="365F9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51F"/>
    <w:rPr>
      <w:rFonts w:asciiTheme="majorHAnsi" w:eastAsiaTheme="majorEastAsia" w:hAnsiTheme="majorHAnsi" w:cstheme="majorBidi"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51F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51F"/>
    <w:rPr>
      <w:rFonts w:asciiTheme="majorHAnsi" w:eastAsiaTheme="majorEastAsia" w:hAnsiTheme="majorHAnsi" w:cstheme="majorBidi"/>
      <w:iCs/>
      <w:smallCaps/>
      <w:color w:val="C0504D" w:themeColor="accent2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451F"/>
    <w:rPr>
      <w:b/>
      <w:bCs/>
      <w:color w:val="943634" w:themeColor="accent2" w:themeShade="BF"/>
      <w:sz w:val="18"/>
      <w:szCs w:val="18"/>
    </w:rPr>
  </w:style>
  <w:style w:type="character" w:styleId="Strong">
    <w:name w:val="Strong"/>
    <w:uiPriority w:val="22"/>
    <w:qFormat/>
    <w:rsid w:val="00D2451F"/>
    <w:rPr>
      <w:b/>
      <w:bCs/>
      <w:spacing w:val="0"/>
    </w:rPr>
  </w:style>
  <w:style w:type="character" w:styleId="Emphasis">
    <w:name w:val="Emphasis"/>
    <w:uiPriority w:val="20"/>
    <w:qFormat/>
    <w:rsid w:val="00D2451F"/>
    <w:rPr>
      <w:rFonts w:eastAsiaTheme="majorEastAsia" w:cstheme="majorBidi"/>
      <w:b/>
      <w:bCs/>
      <w:color w:val="943634" w:themeColor="accent2" w:themeShade="BF"/>
      <w:bdr w:val="single" w:sz="18" w:space="0" w:color="EEECE1" w:themeColor="background2"/>
      <w:shd w:val="clear" w:color="auto" w:fill="EEECE1" w:themeFill="background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51F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C0504D" w:themeColor="accent2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51F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D2451F"/>
    <w:rPr>
      <w:rFonts w:asciiTheme="majorHAnsi" w:eastAsiaTheme="majorEastAsia" w:hAnsiTheme="majorHAnsi" w:cstheme="majorBidi"/>
      <w:b/>
      <w:i/>
      <w:color w:val="4F81BD" w:themeColor="accent1"/>
    </w:rPr>
  </w:style>
  <w:style w:type="character" w:styleId="IntenseEmphasis">
    <w:name w:val="Intense Emphasis"/>
    <w:uiPriority w:val="21"/>
    <w:qFormat/>
    <w:rsid w:val="00D2451F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D2451F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D2451F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D2451F"/>
    <w:rPr>
      <w:rFonts w:asciiTheme="majorHAnsi" w:eastAsiaTheme="majorEastAsia" w:hAnsiTheme="majorHAnsi" w:cstheme="majorBidi"/>
      <w:b/>
      <w:bCs/>
      <w:smallCaps/>
      <w:color w:val="C0504D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451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D2451F"/>
    <w:rPr>
      <w:i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 Estrin</cp:lastModifiedBy>
  <cp:revision>2</cp:revision>
  <dcterms:created xsi:type="dcterms:W3CDTF">2025-11-20T14:12:00Z</dcterms:created>
  <dcterms:modified xsi:type="dcterms:W3CDTF">2025-11-20T14:12:00Z</dcterms:modified>
  <cp:category/>
</cp:coreProperties>
</file>